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3A1A1" w14:textId="77777777" w:rsidR="00311297" w:rsidRPr="00311297" w:rsidRDefault="00311297" w:rsidP="00311297">
      <w:pPr>
        <w:spacing w:after="0" w:line="240" w:lineRule="auto"/>
        <w:rPr>
          <w:b/>
          <w:bCs/>
          <w:lang w:val="en-IN"/>
        </w:rPr>
      </w:pPr>
      <w:r w:rsidRPr="00311297">
        <w:rPr>
          <w:b/>
          <w:bCs/>
          <w:lang w:val="en-IN"/>
        </w:rPr>
        <w:t># CHAPTER 1: THE PROBLEM OF A CARING GOD</w:t>
      </w:r>
    </w:p>
    <w:p w14:paraId="36CDC5D6" w14:textId="77777777" w:rsidR="00311297" w:rsidRDefault="00311297" w:rsidP="00311297">
      <w:pPr>
        <w:spacing w:after="0" w:line="240" w:lineRule="auto"/>
        <w:rPr>
          <w:lang w:val="en-IN"/>
        </w:rPr>
      </w:pPr>
    </w:p>
    <w:p w14:paraId="73CC8AA8" w14:textId="284694F8" w:rsidR="00311297" w:rsidRPr="00311297" w:rsidRDefault="00311297" w:rsidP="00311297">
      <w:pPr>
        <w:spacing w:after="0" w:line="240" w:lineRule="auto"/>
        <w:rPr>
          <w:lang w:val="en-IN"/>
        </w:rPr>
      </w:pPr>
      <w:r w:rsidRPr="00311297">
        <w:rPr>
          <w:lang w:val="en-IN"/>
        </w:rPr>
        <w:t xml:space="preserve">I woke before dawn, not to an alarm but to birds. Not a single call—many. Overlapping, unsynchronized, indifferent to one another. The sound had no </w:t>
      </w:r>
      <w:proofErr w:type="spellStart"/>
      <w:r w:rsidRPr="00311297">
        <w:rPr>
          <w:lang w:val="en-IN"/>
        </w:rPr>
        <w:t>center</w:t>
      </w:r>
      <w:proofErr w:type="spellEnd"/>
      <w:r w:rsidRPr="00311297">
        <w:rPr>
          <w:lang w:val="en-IN"/>
        </w:rPr>
        <w:t xml:space="preserve"> and no intention. It simply occurred.</w:t>
      </w:r>
    </w:p>
    <w:p w14:paraId="08F041D3" w14:textId="77777777" w:rsidR="00311297" w:rsidRPr="00311297" w:rsidRDefault="00311297" w:rsidP="00311297">
      <w:pPr>
        <w:spacing w:after="0" w:line="240" w:lineRule="auto"/>
        <w:rPr>
          <w:lang w:val="en-IN"/>
        </w:rPr>
      </w:pPr>
    </w:p>
    <w:p w14:paraId="0419F99F" w14:textId="77777777" w:rsidR="00311297" w:rsidRPr="00311297" w:rsidRDefault="00311297" w:rsidP="00311297">
      <w:pPr>
        <w:spacing w:after="0" w:line="240" w:lineRule="auto"/>
        <w:rPr>
          <w:lang w:val="en-IN"/>
        </w:rPr>
      </w:pPr>
      <w:r w:rsidRPr="00311297">
        <w:rPr>
          <w:lang w:val="en-IN"/>
        </w:rPr>
        <w:t>I lay still, listening. The mind did what it always does when confronted with pattern: it searched for origin. Which bird began it? Which note was first?</w:t>
      </w:r>
    </w:p>
    <w:p w14:paraId="738A048D" w14:textId="77777777" w:rsidR="00311297" w:rsidRPr="00311297" w:rsidRDefault="00311297" w:rsidP="00311297">
      <w:pPr>
        <w:spacing w:after="0" w:line="240" w:lineRule="auto"/>
        <w:rPr>
          <w:lang w:val="en-IN"/>
        </w:rPr>
      </w:pPr>
    </w:p>
    <w:p w14:paraId="10DD937B" w14:textId="77777777" w:rsidR="00311297" w:rsidRPr="00311297" w:rsidRDefault="00311297" w:rsidP="00311297">
      <w:pPr>
        <w:spacing w:after="0" w:line="240" w:lineRule="auto"/>
        <w:rPr>
          <w:lang w:val="en-IN"/>
        </w:rPr>
      </w:pPr>
      <w:r w:rsidRPr="00311297">
        <w:rPr>
          <w:lang w:val="en-IN"/>
        </w:rPr>
        <w:t>There was no answer. By the time the question formed, the sound was already everywhere. The first chirp—if there ever was one—was irretrievably lost. Not hidden. Not delayed. Gone by structural necessity.</w:t>
      </w:r>
    </w:p>
    <w:p w14:paraId="1F6F8BB6" w14:textId="77777777" w:rsidR="00311297" w:rsidRPr="00311297" w:rsidRDefault="00311297" w:rsidP="00311297">
      <w:pPr>
        <w:spacing w:after="0" w:line="240" w:lineRule="auto"/>
        <w:rPr>
          <w:lang w:val="en-IN"/>
        </w:rPr>
      </w:pPr>
    </w:p>
    <w:p w14:paraId="154F772C" w14:textId="77777777" w:rsidR="00311297" w:rsidRPr="00311297" w:rsidRDefault="00311297" w:rsidP="00311297">
      <w:pPr>
        <w:spacing w:after="0" w:line="240" w:lineRule="auto"/>
        <w:rPr>
          <w:lang w:val="en-IN"/>
        </w:rPr>
      </w:pPr>
      <w:r w:rsidRPr="00311297">
        <w:rPr>
          <w:lang w:val="en-IN"/>
        </w:rPr>
        <w:t>This absence stayed with me through morning coffee, through the drive to work, through conversations that felt scripted. It recalled the oldest philosophical question: What was the first sound of the universe? The primordial vibration. The Word.</w:t>
      </w:r>
    </w:p>
    <w:p w14:paraId="249B935A" w14:textId="77777777" w:rsidR="00311297" w:rsidRPr="00311297" w:rsidRDefault="00311297" w:rsidP="00311297">
      <w:pPr>
        <w:spacing w:after="0" w:line="240" w:lineRule="auto"/>
        <w:rPr>
          <w:lang w:val="en-IN"/>
        </w:rPr>
      </w:pPr>
    </w:p>
    <w:p w14:paraId="7F70984B" w14:textId="77777777" w:rsidR="00311297" w:rsidRPr="00311297" w:rsidRDefault="00311297" w:rsidP="00311297">
      <w:pPr>
        <w:spacing w:after="0" w:line="240" w:lineRule="auto"/>
        <w:rPr>
          <w:lang w:val="en-IN"/>
        </w:rPr>
      </w:pPr>
      <w:r w:rsidRPr="00311297">
        <w:rPr>
          <w:lang w:val="en-IN"/>
        </w:rPr>
        <w:t>Every tradition has tried to name it:</w:t>
      </w:r>
    </w:p>
    <w:p w14:paraId="1D8F62B8" w14:textId="77777777" w:rsidR="00311297" w:rsidRPr="00311297" w:rsidRDefault="00311297" w:rsidP="00311297">
      <w:pPr>
        <w:spacing w:after="0" w:line="240" w:lineRule="auto"/>
        <w:rPr>
          <w:lang w:val="en-IN"/>
        </w:rPr>
      </w:pPr>
    </w:p>
    <w:p w14:paraId="60D223FE" w14:textId="5B715479" w:rsidR="00311297" w:rsidRDefault="00311297" w:rsidP="00311297">
      <w:pPr>
        <w:spacing w:after="0" w:line="240" w:lineRule="auto"/>
        <w:ind w:left="720" w:firstLine="720"/>
        <w:rPr>
          <w:lang w:val="en-IN"/>
        </w:rPr>
      </w:pPr>
      <w:r w:rsidRPr="00311297">
        <w:rPr>
          <w:lang w:val="en-IN"/>
        </w:rPr>
        <w:t xml:space="preserve">In the beginning was the Word, and the Word was with God, and the Word was God."¹ (From this perspective, John presents the Logos as a </w:t>
      </w:r>
      <w:proofErr w:type="spellStart"/>
      <w:r w:rsidRPr="00311297">
        <w:rPr>
          <w:lang w:val="en-IN"/>
        </w:rPr>
        <w:t>preexistent</w:t>
      </w:r>
      <w:proofErr w:type="spellEnd"/>
      <w:r w:rsidRPr="00311297">
        <w:rPr>
          <w:lang w:val="en-IN"/>
        </w:rPr>
        <w:t xml:space="preserve"> principle; I cite it to illustrate human attempts to conceptualize origin.)</w:t>
      </w:r>
      <w:r w:rsidR="0015033F">
        <w:rPr>
          <w:lang w:val="en-IN"/>
        </w:rPr>
        <w:t xml:space="preserve"> - </w:t>
      </w:r>
      <w:r w:rsidR="0015033F" w:rsidRPr="0015033F">
        <w:t>John 1:1 (NKJV)</w:t>
      </w:r>
    </w:p>
    <w:p w14:paraId="3E76F9F3" w14:textId="77777777" w:rsidR="00311297" w:rsidRPr="00311297" w:rsidRDefault="00311297" w:rsidP="00311297">
      <w:pPr>
        <w:spacing w:after="0" w:line="240" w:lineRule="auto"/>
        <w:rPr>
          <w:lang w:val="en-IN"/>
        </w:rPr>
      </w:pPr>
    </w:p>
    <w:p w14:paraId="78BBA5FB" w14:textId="41D4D791" w:rsidR="00311297" w:rsidRPr="00311297" w:rsidRDefault="00311297" w:rsidP="0015033F">
      <w:pPr>
        <w:spacing w:after="0" w:line="240" w:lineRule="auto"/>
        <w:ind w:left="720" w:firstLine="720"/>
        <w:rPr>
          <w:lang w:val="en-IN"/>
        </w:rPr>
      </w:pPr>
      <w:r w:rsidRPr="00311297">
        <w:rPr>
          <w:lang w:val="en-IN"/>
        </w:rPr>
        <w:t xml:space="preserve">"From the heat of tapas arose </w:t>
      </w:r>
      <w:proofErr w:type="spellStart"/>
      <w:r w:rsidRPr="00311297">
        <w:rPr>
          <w:lang w:val="en-IN"/>
        </w:rPr>
        <w:t>Ṛta</w:t>
      </w:r>
      <w:proofErr w:type="spellEnd"/>
      <w:r w:rsidRPr="00311297">
        <w:rPr>
          <w:lang w:val="en-IN"/>
        </w:rPr>
        <w:t xml:space="preserve"> (Order) and Satya (Truth)."² (This verse, from the </w:t>
      </w:r>
      <w:proofErr w:type="spellStart"/>
      <w:r w:rsidRPr="00311297">
        <w:rPr>
          <w:lang w:val="en-IN"/>
        </w:rPr>
        <w:t>Ṛg</w:t>
      </w:r>
      <w:proofErr w:type="spellEnd"/>
      <w:r w:rsidRPr="00311297">
        <w:rPr>
          <w:lang w:val="en-IN"/>
        </w:rPr>
        <w:t xml:space="preserve"> Veda, highlights the emergence of order before the gods; I read it as illustrating an impersonal principle governing reality.)</w:t>
      </w:r>
      <w:r w:rsidR="0015033F">
        <w:rPr>
          <w:lang w:val="en-IN"/>
        </w:rPr>
        <w:t xml:space="preserve"> - </w:t>
      </w:r>
      <w:proofErr w:type="spellStart"/>
      <w:r w:rsidR="0015033F" w:rsidRPr="0015033F">
        <w:t>Ṛg</w:t>
      </w:r>
      <w:proofErr w:type="spellEnd"/>
      <w:r w:rsidR="0015033F" w:rsidRPr="0015033F">
        <w:t xml:space="preserve"> Veda 10.190.1 (Trans. Wendy Doniger)</w:t>
      </w:r>
    </w:p>
    <w:p w14:paraId="51CC6073" w14:textId="77777777" w:rsidR="00311297" w:rsidRDefault="00311297" w:rsidP="00311297">
      <w:pPr>
        <w:spacing w:after="0" w:line="240" w:lineRule="auto"/>
        <w:rPr>
          <w:lang w:val="en-IN"/>
        </w:rPr>
      </w:pPr>
    </w:p>
    <w:p w14:paraId="51DB7ECD" w14:textId="15C2B079" w:rsidR="00311297" w:rsidRPr="00311297" w:rsidRDefault="00311297" w:rsidP="0015033F">
      <w:pPr>
        <w:spacing w:after="0" w:line="240" w:lineRule="auto"/>
        <w:ind w:left="720" w:firstLine="720"/>
        <w:rPr>
          <w:lang w:val="en-IN"/>
        </w:rPr>
      </w:pPr>
      <w:r w:rsidRPr="00311297">
        <w:rPr>
          <w:lang w:val="en-IN"/>
        </w:rPr>
        <w:t>"The Tao that can be told is not the eternal Tao. The name that can be named is not the eternal name."³ (Here I use it to show the limits of language when discussing ultimate reality, not to dismiss Taoism.)</w:t>
      </w:r>
      <w:r w:rsidR="0015033F">
        <w:rPr>
          <w:lang w:val="en-IN"/>
        </w:rPr>
        <w:t xml:space="preserve"> - </w:t>
      </w:r>
      <w:r w:rsidR="0015033F" w:rsidRPr="0015033F">
        <w:t xml:space="preserve">Tao </w:t>
      </w:r>
      <w:proofErr w:type="spellStart"/>
      <w:r w:rsidR="0015033F" w:rsidRPr="0015033F">
        <w:t>Te</w:t>
      </w:r>
      <w:proofErr w:type="spellEnd"/>
      <w:r w:rsidR="0015033F" w:rsidRPr="0015033F">
        <w:t xml:space="preserve"> Ching, Chapter 1 (Trans. Gia-Fu Feng)</w:t>
      </w:r>
    </w:p>
    <w:p w14:paraId="1BCF2CC7" w14:textId="77777777" w:rsidR="00311297" w:rsidRPr="00311297" w:rsidRDefault="00311297" w:rsidP="00311297">
      <w:pPr>
        <w:spacing w:after="0" w:line="240" w:lineRule="auto"/>
        <w:rPr>
          <w:lang w:val="en-IN"/>
        </w:rPr>
      </w:pPr>
    </w:p>
    <w:p w14:paraId="75F580F1" w14:textId="77777777" w:rsidR="00311297" w:rsidRPr="00311297" w:rsidRDefault="00311297" w:rsidP="00311297">
      <w:pPr>
        <w:spacing w:after="0" w:line="240" w:lineRule="auto"/>
        <w:rPr>
          <w:lang w:val="en-IN"/>
        </w:rPr>
      </w:pPr>
      <w:r w:rsidRPr="00311297">
        <w:rPr>
          <w:lang w:val="en-IN"/>
        </w:rPr>
        <w:t>But listening to those birds, it became clear that the search itself might be malformed. The question assumes beginnings announce themselves, that origins are accessible, that first causes leave signatures.</w:t>
      </w:r>
    </w:p>
    <w:p w14:paraId="666095A9" w14:textId="77777777" w:rsidR="00311297" w:rsidRPr="00311297" w:rsidRDefault="00311297" w:rsidP="00311297">
      <w:pPr>
        <w:spacing w:after="0" w:line="240" w:lineRule="auto"/>
        <w:rPr>
          <w:lang w:val="en-IN"/>
        </w:rPr>
      </w:pPr>
    </w:p>
    <w:p w14:paraId="225A54D4" w14:textId="77777777" w:rsidR="00311297" w:rsidRPr="00311297" w:rsidRDefault="00311297" w:rsidP="00311297">
      <w:pPr>
        <w:spacing w:after="0" w:line="240" w:lineRule="auto"/>
        <w:rPr>
          <w:lang w:val="en-IN"/>
        </w:rPr>
      </w:pPr>
      <w:r w:rsidRPr="00311297">
        <w:rPr>
          <w:lang w:val="en-IN"/>
        </w:rPr>
        <w:t>Sound doesn't work that way. Neither does reality.</w:t>
      </w:r>
    </w:p>
    <w:p w14:paraId="7E751A16" w14:textId="77777777" w:rsidR="00311297" w:rsidRPr="00311297" w:rsidRDefault="00311297" w:rsidP="00311297">
      <w:pPr>
        <w:spacing w:after="0" w:line="240" w:lineRule="auto"/>
        <w:rPr>
          <w:lang w:val="en-IN"/>
        </w:rPr>
      </w:pPr>
    </w:p>
    <w:p w14:paraId="6D76AC5C" w14:textId="77777777" w:rsidR="00311297" w:rsidRPr="00311297" w:rsidRDefault="00311297" w:rsidP="00311297">
      <w:pPr>
        <w:spacing w:after="0" w:line="240" w:lineRule="auto"/>
        <w:rPr>
          <w:lang w:val="en-IN"/>
        </w:rPr>
      </w:pPr>
      <w:r w:rsidRPr="00311297">
        <w:rPr>
          <w:lang w:val="en-IN"/>
        </w:rPr>
        <w:t>What we hear is never the beginning—only continuation. The origin is not concealed behind a veil; it is structurally inaccessible. There is no vantage point outside the system from which to observe its initialization.</w:t>
      </w:r>
    </w:p>
    <w:p w14:paraId="7CBF34B0" w14:textId="77777777" w:rsidR="00311297" w:rsidRPr="00311297" w:rsidRDefault="00311297" w:rsidP="00311297">
      <w:pPr>
        <w:spacing w:after="0" w:line="240" w:lineRule="auto"/>
        <w:rPr>
          <w:lang w:val="en-IN"/>
        </w:rPr>
      </w:pPr>
    </w:p>
    <w:p w14:paraId="4E553A19" w14:textId="77777777" w:rsidR="00311297" w:rsidRPr="00311297" w:rsidRDefault="00311297" w:rsidP="00311297">
      <w:pPr>
        <w:spacing w:after="0" w:line="240" w:lineRule="auto"/>
        <w:rPr>
          <w:lang w:val="en-IN"/>
        </w:rPr>
      </w:pPr>
      <w:r w:rsidRPr="00311297">
        <w:rPr>
          <w:lang w:val="en-IN"/>
        </w:rPr>
        <w:t>If the first sound cannot be heard, perhaps the first cause cannot be known. And if the first cause cannot be known, then every attempt to describe it—personify it, moralize it, petition it—is an act of projection.</w:t>
      </w:r>
    </w:p>
    <w:p w14:paraId="36A2BC28" w14:textId="77777777" w:rsidR="00311297" w:rsidRPr="00311297" w:rsidRDefault="00311297" w:rsidP="00311297">
      <w:pPr>
        <w:spacing w:after="0" w:line="240" w:lineRule="auto"/>
        <w:rPr>
          <w:lang w:val="en-IN"/>
        </w:rPr>
      </w:pPr>
    </w:p>
    <w:p w14:paraId="1C1913AA" w14:textId="77777777" w:rsidR="00311297" w:rsidRPr="00311297" w:rsidRDefault="00311297" w:rsidP="00311297">
      <w:pPr>
        <w:spacing w:after="0" w:line="240" w:lineRule="auto"/>
        <w:rPr>
          <w:lang w:val="en-IN"/>
        </w:rPr>
      </w:pPr>
      <w:r w:rsidRPr="00311297">
        <w:rPr>
          <w:lang w:val="en-IN"/>
        </w:rPr>
        <w:t>The mind resists this. Faced with silence, it invents a voice.</w:t>
      </w:r>
    </w:p>
    <w:p w14:paraId="09141F07" w14:textId="77777777" w:rsidR="00311297" w:rsidRPr="00311297" w:rsidRDefault="00311297" w:rsidP="00311297">
      <w:pPr>
        <w:spacing w:after="0" w:line="240" w:lineRule="auto"/>
        <w:rPr>
          <w:lang w:val="en-IN"/>
        </w:rPr>
      </w:pPr>
    </w:p>
    <w:p w14:paraId="63F700D8" w14:textId="77777777" w:rsidR="00311297" w:rsidRPr="00311297" w:rsidRDefault="00311297" w:rsidP="00311297">
      <w:pPr>
        <w:spacing w:after="0" w:line="240" w:lineRule="auto"/>
        <w:rPr>
          <w:lang w:val="en-IN"/>
        </w:rPr>
      </w:pPr>
      <w:r w:rsidRPr="00311297">
        <w:rPr>
          <w:lang w:val="en-IN"/>
        </w:rPr>
        <w:lastRenderedPageBreak/>
        <w:t>This is where philosophy must begin—not with answers, but with restraint.</w:t>
      </w:r>
    </w:p>
    <w:p w14:paraId="15E84C3E" w14:textId="77777777" w:rsidR="00311297" w:rsidRPr="00311297" w:rsidRDefault="00311297" w:rsidP="00311297">
      <w:pPr>
        <w:spacing w:after="0" w:line="240" w:lineRule="auto"/>
        <w:rPr>
          <w:lang w:val="en-IN"/>
        </w:rPr>
      </w:pPr>
    </w:p>
    <w:p w14:paraId="1DD61CD2" w14:textId="3E98AC71" w:rsidR="00311297" w:rsidRPr="00311297" w:rsidRDefault="0015033F" w:rsidP="0015033F">
      <w:pPr>
        <w:spacing w:after="0" w:line="240" w:lineRule="auto"/>
        <w:ind w:left="720" w:firstLine="720"/>
        <w:rPr>
          <w:lang w:val="en-IN"/>
        </w:rPr>
      </w:pPr>
      <w:r w:rsidRPr="0015033F">
        <w:t xml:space="preserve">"Now, therefore, the description: 'Not this, not this.' For there is nothing higher than this 'Not this.'"⁴ (I cite the </w:t>
      </w:r>
      <w:proofErr w:type="spellStart"/>
      <w:r w:rsidRPr="0015033F">
        <w:t>Bṛhadāraṇyaka</w:t>
      </w:r>
      <w:proofErr w:type="spellEnd"/>
      <w:r w:rsidRPr="0015033F">
        <w:t xml:space="preserve"> </w:t>
      </w:r>
      <w:proofErr w:type="spellStart"/>
      <w:r w:rsidRPr="0015033F">
        <w:t>Upaniṣad</w:t>
      </w:r>
      <w:proofErr w:type="spellEnd"/>
      <w:r w:rsidRPr="0015033F">
        <w:t xml:space="preserve"> to emphasize a method of negation in approaching ultimate reality.)</w:t>
      </w:r>
      <w:r>
        <w:t xml:space="preserve"> - </w:t>
      </w:r>
      <w:proofErr w:type="spellStart"/>
      <w:r w:rsidRPr="0015033F">
        <w:t>Bṛhadāraṇyaka</w:t>
      </w:r>
      <w:proofErr w:type="spellEnd"/>
      <w:r w:rsidRPr="0015033F">
        <w:t xml:space="preserve"> </w:t>
      </w:r>
      <w:proofErr w:type="spellStart"/>
      <w:r w:rsidRPr="0015033F">
        <w:t>Upaniṣad</w:t>
      </w:r>
      <w:proofErr w:type="spellEnd"/>
      <w:r w:rsidRPr="0015033F">
        <w:t xml:space="preserve"> 2.3.6 (Trans. Swami Madhavananda)</w:t>
      </w:r>
    </w:p>
    <w:p w14:paraId="3A1C6314" w14:textId="77777777" w:rsidR="00311297" w:rsidRPr="00311297" w:rsidRDefault="00311297" w:rsidP="00311297">
      <w:pPr>
        <w:spacing w:after="0" w:line="240" w:lineRule="auto"/>
        <w:rPr>
          <w:lang w:val="en-IN"/>
        </w:rPr>
      </w:pPr>
    </w:p>
    <w:p w14:paraId="6E11D858" w14:textId="77777777" w:rsidR="00311297" w:rsidRPr="00311297" w:rsidRDefault="00311297" w:rsidP="00311297">
      <w:pPr>
        <w:spacing w:after="0" w:line="240" w:lineRule="auto"/>
        <w:rPr>
          <w:lang w:val="en-IN"/>
        </w:rPr>
      </w:pPr>
      <w:r w:rsidRPr="00311297">
        <w:rPr>
          <w:lang w:val="en-IN"/>
        </w:rPr>
        <w:t>---</w:t>
      </w:r>
    </w:p>
    <w:p w14:paraId="3DA59F41" w14:textId="77777777" w:rsidR="00311297" w:rsidRPr="00311297" w:rsidRDefault="00311297" w:rsidP="00311297">
      <w:pPr>
        <w:spacing w:after="0" w:line="240" w:lineRule="auto"/>
        <w:rPr>
          <w:lang w:val="en-IN"/>
        </w:rPr>
      </w:pPr>
    </w:p>
    <w:p w14:paraId="15DB610D" w14:textId="77777777" w:rsidR="00311297" w:rsidRPr="0015033F" w:rsidRDefault="00311297" w:rsidP="00311297">
      <w:pPr>
        <w:spacing w:after="0" w:line="240" w:lineRule="auto"/>
        <w:rPr>
          <w:b/>
          <w:bCs/>
          <w:lang w:val="en-IN"/>
        </w:rPr>
      </w:pPr>
      <w:r w:rsidRPr="0015033F">
        <w:rPr>
          <w:b/>
          <w:bCs/>
          <w:lang w:val="en-IN"/>
        </w:rPr>
        <w:t>## 1.2 Rain Falls on Everyone</w:t>
      </w:r>
    </w:p>
    <w:p w14:paraId="1C26DA6F" w14:textId="77777777" w:rsidR="00311297" w:rsidRPr="00311297" w:rsidRDefault="00311297" w:rsidP="00311297">
      <w:pPr>
        <w:spacing w:after="0" w:line="240" w:lineRule="auto"/>
        <w:rPr>
          <w:lang w:val="en-IN"/>
        </w:rPr>
      </w:pPr>
    </w:p>
    <w:p w14:paraId="19969C55" w14:textId="77777777" w:rsidR="00311297" w:rsidRPr="00311297" w:rsidRDefault="00311297" w:rsidP="00311297">
      <w:pPr>
        <w:spacing w:after="0" w:line="240" w:lineRule="auto"/>
        <w:rPr>
          <w:lang w:val="en-IN"/>
        </w:rPr>
      </w:pPr>
      <w:r w:rsidRPr="00311297">
        <w:rPr>
          <w:lang w:val="en-IN"/>
        </w:rPr>
        <w:t>Two days later, I stood at my window watching rain. Heavy monsoon rain, the kind that floods the streets in minutes. It fell on the temple where morning prayers had just finished. It fell on the bar where last night's drunks were sleeping it off. It fell on the hospital where babies were being born and the elderly were dying.</w:t>
      </w:r>
    </w:p>
    <w:p w14:paraId="41F831B6" w14:textId="77777777" w:rsidR="00311297" w:rsidRPr="00311297" w:rsidRDefault="00311297" w:rsidP="00311297">
      <w:pPr>
        <w:spacing w:after="0" w:line="240" w:lineRule="auto"/>
        <w:rPr>
          <w:lang w:val="en-IN"/>
        </w:rPr>
      </w:pPr>
    </w:p>
    <w:p w14:paraId="6997DBDF" w14:textId="77777777" w:rsidR="00311297" w:rsidRPr="00311297" w:rsidRDefault="00311297" w:rsidP="00311297">
      <w:pPr>
        <w:spacing w:after="0" w:line="240" w:lineRule="auto"/>
        <w:rPr>
          <w:lang w:val="en-IN"/>
        </w:rPr>
      </w:pPr>
      <w:r w:rsidRPr="00311297">
        <w:rPr>
          <w:lang w:val="en-IN"/>
        </w:rPr>
        <w:t>The clouds didn't check credentials. The rain didn't pause over the righteous and accelerate over the corrupt.</w:t>
      </w:r>
    </w:p>
    <w:p w14:paraId="01DAE22B" w14:textId="77777777" w:rsidR="00311297" w:rsidRPr="00311297" w:rsidRDefault="00311297" w:rsidP="00311297">
      <w:pPr>
        <w:spacing w:after="0" w:line="240" w:lineRule="auto"/>
        <w:rPr>
          <w:lang w:val="en-IN"/>
        </w:rPr>
      </w:pPr>
    </w:p>
    <w:p w14:paraId="45232B2A" w14:textId="77777777" w:rsidR="00311297" w:rsidRPr="00311297" w:rsidRDefault="00311297" w:rsidP="00311297">
      <w:pPr>
        <w:spacing w:after="0" w:line="240" w:lineRule="auto"/>
        <w:rPr>
          <w:lang w:val="en-IN"/>
        </w:rPr>
      </w:pPr>
      <w:r w:rsidRPr="00311297">
        <w:rPr>
          <w:lang w:val="en-IN"/>
        </w:rPr>
        <w:t>This wasn't a revelation. It was an observation. But it contradicted everything I'd been taught about how the universe works.</w:t>
      </w:r>
    </w:p>
    <w:p w14:paraId="713BD627" w14:textId="77777777" w:rsidR="00311297" w:rsidRPr="00311297" w:rsidRDefault="00311297" w:rsidP="00311297">
      <w:pPr>
        <w:spacing w:after="0" w:line="240" w:lineRule="auto"/>
        <w:rPr>
          <w:lang w:val="en-IN"/>
        </w:rPr>
      </w:pPr>
    </w:p>
    <w:p w14:paraId="1F939C97" w14:textId="77777777" w:rsidR="00311297" w:rsidRPr="00311297" w:rsidRDefault="00311297" w:rsidP="00311297">
      <w:pPr>
        <w:spacing w:after="0" w:line="240" w:lineRule="auto"/>
        <w:rPr>
          <w:lang w:val="en-IN"/>
        </w:rPr>
      </w:pPr>
      <w:r w:rsidRPr="00311297">
        <w:rPr>
          <w:lang w:val="en-IN"/>
        </w:rPr>
        <w:t>I'd grown up with a God who cared. Who watched. Who responded to devotion and punished transgression. A God who, according to scripture, made explicit promises:</w:t>
      </w:r>
    </w:p>
    <w:p w14:paraId="7CEB2199" w14:textId="77777777" w:rsidR="00311297" w:rsidRPr="00311297" w:rsidRDefault="00311297" w:rsidP="00311297">
      <w:pPr>
        <w:spacing w:after="0" w:line="240" w:lineRule="auto"/>
        <w:rPr>
          <w:lang w:val="en-IN"/>
        </w:rPr>
      </w:pPr>
    </w:p>
    <w:p w14:paraId="59767F07" w14:textId="49F37034" w:rsidR="00311297" w:rsidRDefault="0015033F" w:rsidP="0015033F">
      <w:pPr>
        <w:spacing w:after="0" w:line="240" w:lineRule="auto"/>
        <w:ind w:left="720" w:firstLine="720"/>
      </w:pPr>
      <w:r w:rsidRPr="0015033F">
        <w:t xml:space="preserve">If you fully obey the </w:t>
      </w:r>
      <w:r w:rsidRPr="0015033F">
        <w:t>Lord,</w:t>
      </w:r>
      <w:r w:rsidRPr="0015033F">
        <w:t xml:space="preserve"> your God and carefully follow all his commands... The Lord will send a blessing on your barns and on everything you put your hand to."⁵ (This verse is part of a conditional covenant promising blessings for obedience; I read it here as an illustration of how a caring God is traditionally envisioned.)</w:t>
      </w:r>
      <w:r>
        <w:t xml:space="preserve"> - </w:t>
      </w:r>
      <w:r w:rsidRPr="0015033F">
        <w:t>Deuteronomy 28:1–8 (NIV)</w:t>
      </w:r>
    </w:p>
    <w:p w14:paraId="6D5F9455" w14:textId="77777777" w:rsidR="0015033F" w:rsidRPr="00311297" w:rsidRDefault="0015033F" w:rsidP="00311297">
      <w:pPr>
        <w:spacing w:after="0" w:line="240" w:lineRule="auto"/>
        <w:rPr>
          <w:lang w:val="en-IN"/>
        </w:rPr>
      </w:pPr>
    </w:p>
    <w:p w14:paraId="3C7313DD" w14:textId="32E50650" w:rsidR="00311297" w:rsidRDefault="0015033F" w:rsidP="0015033F">
      <w:pPr>
        <w:spacing w:after="0" w:line="240" w:lineRule="auto"/>
        <w:ind w:left="720" w:firstLine="720"/>
      </w:pPr>
      <w:r w:rsidRPr="0015033F">
        <w:t>"Allah guides whom He wills and leads astray whom He wills."⁶ (This Qur’anic verse expresses divine agency; I use it to illustrate the notion of selective guidance, not arbitrariness.)</w:t>
      </w:r>
      <w:r>
        <w:t xml:space="preserve"> - </w:t>
      </w:r>
      <w:r w:rsidRPr="0015033F">
        <w:t>Qur’an 14:4 (Sahih International)</w:t>
      </w:r>
    </w:p>
    <w:p w14:paraId="12C832E8" w14:textId="77777777" w:rsidR="0015033F" w:rsidRPr="00311297" w:rsidRDefault="0015033F" w:rsidP="00311297">
      <w:pPr>
        <w:spacing w:after="0" w:line="240" w:lineRule="auto"/>
        <w:rPr>
          <w:lang w:val="en-IN"/>
        </w:rPr>
      </w:pPr>
    </w:p>
    <w:p w14:paraId="25CDDF20" w14:textId="77777777" w:rsidR="00311297" w:rsidRPr="00311297" w:rsidRDefault="00311297" w:rsidP="00311297">
      <w:pPr>
        <w:spacing w:after="0" w:line="240" w:lineRule="auto"/>
        <w:rPr>
          <w:lang w:val="en-IN"/>
        </w:rPr>
      </w:pPr>
      <w:r w:rsidRPr="00311297">
        <w:rPr>
          <w:lang w:val="en-IN"/>
        </w:rPr>
        <w:t>These passages describe a God with preferences. A God who intervenes selectively. A God who, presumably, would make rain fall differently on different people.</w:t>
      </w:r>
    </w:p>
    <w:p w14:paraId="65F5A04B" w14:textId="77777777" w:rsidR="00311297" w:rsidRPr="00311297" w:rsidRDefault="00311297" w:rsidP="00311297">
      <w:pPr>
        <w:spacing w:after="0" w:line="240" w:lineRule="auto"/>
        <w:rPr>
          <w:lang w:val="en-IN"/>
        </w:rPr>
      </w:pPr>
    </w:p>
    <w:p w14:paraId="1B135D00" w14:textId="77777777" w:rsidR="00311297" w:rsidRPr="00311297" w:rsidRDefault="00311297" w:rsidP="00311297">
      <w:pPr>
        <w:spacing w:after="0" w:line="240" w:lineRule="auto"/>
        <w:rPr>
          <w:lang w:val="en-IN"/>
        </w:rPr>
      </w:pPr>
      <w:r w:rsidRPr="00311297">
        <w:rPr>
          <w:lang w:val="en-IN"/>
        </w:rPr>
        <w:t>But standing at that window, watching water soak the devout and the degenerate equally, I saw no evidence of selective intervention.</w:t>
      </w:r>
    </w:p>
    <w:p w14:paraId="50E39739" w14:textId="77777777" w:rsidR="00311297" w:rsidRPr="00311297" w:rsidRDefault="00311297" w:rsidP="00311297">
      <w:pPr>
        <w:spacing w:after="0" w:line="240" w:lineRule="auto"/>
        <w:rPr>
          <w:lang w:val="en-IN"/>
        </w:rPr>
      </w:pPr>
    </w:p>
    <w:p w14:paraId="462D57D3" w14:textId="77777777" w:rsidR="00311297" w:rsidRPr="00311297" w:rsidRDefault="00311297" w:rsidP="00311297">
      <w:pPr>
        <w:spacing w:after="0" w:line="240" w:lineRule="auto"/>
        <w:rPr>
          <w:lang w:val="en-IN"/>
        </w:rPr>
      </w:pPr>
      <w:r w:rsidRPr="00311297">
        <w:rPr>
          <w:lang w:val="en-IN"/>
        </w:rPr>
        <w:t>The universe, it seemed, operated with perfect indifference.</w:t>
      </w:r>
    </w:p>
    <w:p w14:paraId="548F05A1" w14:textId="77777777" w:rsidR="00311297" w:rsidRPr="00311297" w:rsidRDefault="00311297" w:rsidP="00311297">
      <w:pPr>
        <w:spacing w:after="0" w:line="240" w:lineRule="auto"/>
        <w:rPr>
          <w:lang w:val="en-IN"/>
        </w:rPr>
      </w:pPr>
    </w:p>
    <w:p w14:paraId="0DD7D260" w14:textId="77777777" w:rsidR="00311297" w:rsidRPr="00311297" w:rsidRDefault="00311297" w:rsidP="00311297">
      <w:pPr>
        <w:spacing w:after="0" w:line="240" w:lineRule="auto"/>
        <w:rPr>
          <w:lang w:val="en-IN"/>
        </w:rPr>
      </w:pPr>
      <w:r w:rsidRPr="00311297">
        <w:rPr>
          <w:lang w:val="en-IN"/>
        </w:rPr>
        <w:t>Not cruelty. Not malice. Just mechanism.</w:t>
      </w:r>
    </w:p>
    <w:p w14:paraId="2BAE5B08" w14:textId="77777777" w:rsidR="00311297" w:rsidRPr="00311297" w:rsidRDefault="00311297" w:rsidP="00311297">
      <w:pPr>
        <w:spacing w:after="0" w:line="240" w:lineRule="auto"/>
        <w:rPr>
          <w:lang w:val="en-IN"/>
        </w:rPr>
      </w:pPr>
    </w:p>
    <w:p w14:paraId="6E7F474C" w14:textId="325B1404" w:rsidR="00311297" w:rsidRPr="0015033F" w:rsidRDefault="0015033F" w:rsidP="0015033F">
      <w:pPr>
        <w:spacing w:after="0" w:line="240" w:lineRule="auto"/>
        <w:ind w:left="720" w:firstLine="720"/>
        <w:rPr>
          <w:lang w:val="en-IN"/>
        </w:rPr>
      </w:pPr>
      <w:r w:rsidRPr="0015033F">
        <w:rPr>
          <w:lang w:val="en-IN"/>
        </w:rPr>
        <w:t>"Everything that happens is as normal and expected as a rose in spring or fruit in summer."⁸ (Marcus Aurelius emphasizes natural order; I use it to show how indifference can be predictable, not morally judgmental.)</w:t>
      </w:r>
      <w:r>
        <w:rPr>
          <w:lang w:val="en-IN"/>
        </w:rPr>
        <w:t xml:space="preserve"> - </w:t>
      </w:r>
      <w:r w:rsidRPr="0015033F">
        <w:t xml:space="preserve">Tao </w:t>
      </w:r>
      <w:proofErr w:type="spellStart"/>
      <w:r w:rsidRPr="0015033F">
        <w:t>Te</w:t>
      </w:r>
      <w:proofErr w:type="spellEnd"/>
      <w:r w:rsidRPr="0015033F">
        <w:t xml:space="preserve"> Ching, Chapter 5 (Trans. D.C. Lau)</w:t>
      </w:r>
    </w:p>
    <w:p w14:paraId="23DF2EF7" w14:textId="77777777" w:rsidR="00311297" w:rsidRPr="00311297" w:rsidRDefault="00311297" w:rsidP="00311297">
      <w:pPr>
        <w:spacing w:after="0" w:line="240" w:lineRule="auto"/>
        <w:rPr>
          <w:lang w:val="en-IN"/>
        </w:rPr>
      </w:pPr>
    </w:p>
    <w:p w14:paraId="4419730D" w14:textId="77777777" w:rsidR="00311297" w:rsidRPr="00311297" w:rsidRDefault="00311297" w:rsidP="00311297">
      <w:pPr>
        <w:spacing w:after="0" w:line="240" w:lineRule="auto"/>
        <w:rPr>
          <w:lang w:val="en-IN"/>
        </w:rPr>
      </w:pPr>
      <w:r w:rsidRPr="00311297">
        <w:rPr>
          <w:lang w:val="en-IN"/>
        </w:rPr>
        <w:lastRenderedPageBreak/>
        <w:t>Straw dogs were ritual objects in ancient China—created for ceremonies, revered during use, then discarded without sentiment. Not out of contempt. Out of functional necessity.</w:t>
      </w:r>
    </w:p>
    <w:p w14:paraId="1F5F91D7" w14:textId="77777777" w:rsidR="00311297" w:rsidRPr="00311297" w:rsidRDefault="00311297" w:rsidP="00311297">
      <w:pPr>
        <w:spacing w:after="0" w:line="240" w:lineRule="auto"/>
        <w:rPr>
          <w:lang w:val="en-IN"/>
        </w:rPr>
      </w:pPr>
    </w:p>
    <w:p w14:paraId="306AAFF6" w14:textId="77777777" w:rsidR="00311297" w:rsidRPr="00311297" w:rsidRDefault="00311297" w:rsidP="00311297">
      <w:pPr>
        <w:spacing w:after="0" w:line="240" w:lineRule="auto"/>
        <w:rPr>
          <w:lang w:val="en-IN"/>
        </w:rPr>
      </w:pPr>
      <w:r w:rsidRPr="00311297">
        <w:rPr>
          <w:lang w:val="en-IN"/>
        </w:rPr>
        <w:t>The Tao treats all beings this way. Not because it hates them, but because *caring* is not a category that applies to it.</w:t>
      </w:r>
    </w:p>
    <w:p w14:paraId="07ED3574" w14:textId="77777777" w:rsidR="00311297" w:rsidRPr="00311297" w:rsidRDefault="00311297" w:rsidP="00311297">
      <w:pPr>
        <w:spacing w:after="0" w:line="240" w:lineRule="auto"/>
        <w:rPr>
          <w:lang w:val="en-IN"/>
        </w:rPr>
      </w:pPr>
    </w:p>
    <w:p w14:paraId="322868C0" w14:textId="77777777" w:rsidR="00311297" w:rsidRPr="00311297" w:rsidRDefault="00311297" w:rsidP="00311297">
      <w:pPr>
        <w:spacing w:after="0" w:line="240" w:lineRule="auto"/>
        <w:rPr>
          <w:lang w:val="en-IN"/>
        </w:rPr>
      </w:pPr>
      <w:r w:rsidRPr="00311297">
        <w:rPr>
          <w:lang w:val="en-IN"/>
        </w:rPr>
        <w:t xml:space="preserve">The same rain. The same gravity. The same entropy. No </w:t>
      </w:r>
      <w:proofErr w:type="spellStart"/>
      <w:r w:rsidRPr="00311297">
        <w:rPr>
          <w:lang w:val="en-IN"/>
        </w:rPr>
        <w:t>favorites</w:t>
      </w:r>
      <w:proofErr w:type="spellEnd"/>
      <w:r w:rsidRPr="00311297">
        <w:rPr>
          <w:lang w:val="en-IN"/>
        </w:rPr>
        <w:t>.</w:t>
      </w:r>
    </w:p>
    <w:p w14:paraId="53475DC6" w14:textId="77777777" w:rsidR="00311297" w:rsidRPr="00311297" w:rsidRDefault="00311297" w:rsidP="00311297">
      <w:pPr>
        <w:spacing w:after="0" w:line="240" w:lineRule="auto"/>
        <w:rPr>
          <w:lang w:val="en-IN"/>
        </w:rPr>
      </w:pPr>
    </w:p>
    <w:p w14:paraId="73E54E77" w14:textId="77777777" w:rsidR="00311297" w:rsidRPr="00311297" w:rsidRDefault="00311297" w:rsidP="00311297">
      <w:pPr>
        <w:spacing w:after="0" w:line="240" w:lineRule="auto"/>
        <w:rPr>
          <w:lang w:val="en-IN"/>
        </w:rPr>
      </w:pPr>
      <w:r w:rsidRPr="00311297">
        <w:rPr>
          <w:lang w:val="en-IN"/>
        </w:rPr>
        <w:t>This is what the Stoics understood:</w:t>
      </w:r>
    </w:p>
    <w:p w14:paraId="3F002DC2" w14:textId="38C50E73" w:rsidR="00311297" w:rsidRPr="00311297" w:rsidRDefault="0015033F" w:rsidP="00311297">
      <w:pPr>
        <w:spacing w:after="0" w:line="240" w:lineRule="auto"/>
        <w:rPr>
          <w:lang w:val="en-IN"/>
        </w:rPr>
      </w:pPr>
      <w:r>
        <w:rPr>
          <w:lang w:val="en-IN"/>
        </w:rPr>
        <w:tab/>
      </w:r>
    </w:p>
    <w:p w14:paraId="766456D5" w14:textId="4F23AB08" w:rsidR="00311297" w:rsidRDefault="0015033F" w:rsidP="0015033F">
      <w:pPr>
        <w:spacing w:after="0" w:line="240" w:lineRule="auto"/>
        <w:ind w:left="720" w:firstLine="720"/>
        <w:rPr>
          <w:b/>
          <w:bCs/>
        </w:rPr>
      </w:pPr>
      <w:r w:rsidRPr="0015033F">
        <w:rPr>
          <w:lang w:val="en-IN"/>
        </w:rPr>
        <w:t>"Everything that happens is as normal and expected as a rose in spring or fruit in summer."⁸ (Marcus Aurelius emphasizes natural order; I use it to show how indifference can be predictable, not morally judgmental.)</w:t>
      </w:r>
      <w:r>
        <w:rPr>
          <w:lang w:val="en-IN"/>
        </w:rPr>
        <w:t xml:space="preserve"> - </w:t>
      </w:r>
      <w:r w:rsidRPr="0015033F">
        <w:t>Marcus Aurelius, Meditations 4.44 (Trans. Gregory Hays)</w:t>
      </w:r>
    </w:p>
    <w:p w14:paraId="1A8E1C7C" w14:textId="77777777" w:rsidR="0015033F" w:rsidRPr="00311297" w:rsidRDefault="0015033F" w:rsidP="00311297">
      <w:pPr>
        <w:spacing w:after="0" w:line="240" w:lineRule="auto"/>
        <w:rPr>
          <w:lang w:val="en-IN"/>
        </w:rPr>
      </w:pPr>
    </w:p>
    <w:p w14:paraId="0264222B" w14:textId="77777777" w:rsidR="00311297" w:rsidRPr="00311297" w:rsidRDefault="00311297" w:rsidP="00311297">
      <w:pPr>
        <w:spacing w:after="0" w:line="240" w:lineRule="auto"/>
        <w:rPr>
          <w:lang w:val="en-IN"/>
        </w:rPr>
      </w:pPr>
      <w:r w:rsidRPr="00311297">
        <w:rPr>
          <w:lang w:val="en-IN"/>
        </w:rPr>
        <w:t>Normal. Expected. Neither good nor bad. Just process.</w:t>
      </w:r>
    </w:p>
    <w:p w14:paraId="567F779A" w14:textId="77777777" w:rsidR="00311297" w:rsidRPr="00311297" w:rsidRDefault="00311297" w:rsidP="00311297">
      <w:pPr>
        <w:spacing w:after="0" w:line="240" w:lineRule="auto"/>
        <w:rPr>
          <w:lang w:val="en-IN"/>
        </w:rPr>
      </w:pPr>
    </w:p>
    <w:p w14:paraId="731C40B0" w14:textId="77777777" w:rsidR="00311297" w:rsidRPr="00311297" w:rsidRDefault="00311297" w:rsidP="00311297">
      <w:pPr>
        <w:spacing w:after="0" w:line="240" w:lineRule="auto"/>
        <w:rPr>
          <w:lang w:val="en-IN"/>
        </w:rPr>
      </w:pPr>
      <w:r w:rsidRPr="00311297">
        <w:rPr>
          <w:lang w:val="en-IN"/>
        </w:rPr>
        <w:t>And if the universe operates this way—if rain truly falls on everyone without preference—then what does that say about the God we've been taught to worship?</w:t>
      </w:r>
    </w:p>
    <w:p w14:paraId="4934631C" w14:textId="614D7EE4" w:rsidR="00311297" w:rsidRPr="00311297" w:rsidRDefault="00311297" w:rsidP="00311297">
      <w:pPr>
        <w:spacing w:after="0" w:line="240" w:lineRule="auto"/>
        <w:rPr>
          <w:lang w:val="en-IN"/>
        </w:rPr>
      </w:pPr>
    </w:p>
    <w:p w14:paraId="79CAFCA4" w14:textId="77777777" w:rsidR="00311297" w:rsidRPr="00311297" w:rsidRDefault="00311297" w:rsidP="00311297">
      <w:pPr>
        <w:spacing w:after="0" w:line="240" w:lineRule="auto"/>
        <w:rPr>
          <w:lang w:val="en-IN"/>
        </w:rPr>
      </w:pPr>
    </w:p>
    <w:p w14:paraId="7B4B06C0" w14:textId="77777777" w:rsidR="00311297" w:rsidRPr="0015033F" w:rsidRDefault="00311297" w:rsidP="00311297">
      <w:pPr>
        <w:spacing w:after="0" w:line="240" w:lineRule="auto"/>
        <w:rPr>
          <w:b/>
          <w:bCs/>
          <w:lang w:val="en-IN"/>
        </w:rPr>
      </w:pPr>
      <w:r w:rsidRPr="0015033F">
        <w:rPr>
          <w:b/>
          <w:bCs/>
          <w:lang w:val="en-IN"/>
        </w:rPr>
        <w:t>## 1.3 The Theodicy Trap</w:t>
      </w:r>
    </w:p>
    <w:p w14:paraId="084EF89A" w14:textId="77777777" w:rsidR="00311297" w:rsidRPr="00311297" w:rsidRDefault="00311297" w:rsidP="00311297">
      <w:pPr>
        <w:spacing w:after="0" w:line="240" w:lineRule="auto"/>
        <w:rPr>
          <w:lang w:val="en-IN"/>
        </w:rPr>
      </w:pPr>
    </w:p>
    <w:p w14:paraId="58A3E15E" w14:textId="77777777" w:rsidR="00311297" w:rsidRPr="00311297" w:rsidRDefault="00311297" w:rsidP="00311297">
      <w:pPr>
        <w:spacing w:after="0" w:line="240" w:lineRule="auto"/>
        <w:rPr>
          <w:lang w:val="en-IN"/>
        </w:rPr>
      </w:pPr>
      <w:r w:rsidRPr="00311297">
        <w:rPr>
          <w:lang w:val="en-IN"/>
        </w:rPr>
        <w:t xml:space="preserve">The problem crystallized one evening during a conversation with my </w:t>
      </w:r>
      <w:proofErr w:type="spellStart"/>
      <w:r w:rsidRPr="00311297">
        <w:rPr>
          <w:lang w:val="en-IN"/>
        </w:rPr>
        <w:t>neighbor</w:t>
      </w:r>
      <w:proofErr w:type="spellEnd"/>
      <w:r w:rsidRPr="00311297">
        <w:rPr>
          <w:lang w:val="en-IN"/>
        </w:rPr>
        <w:t xml:space="preserve">, a priest. We were discussing the recent earthquake—7.8 magnitude, </w:t>
      </w:r>
      <w:proofErr w:type="gramStart"/>
      <w:r w:rsidRPr="00311297">
        <w:rPr>
          <w:lang w:val="en-IN"/>
        </w:rPr>
        <w:t>thousands</w:t>
      </w:r>
      <w:proofErr w:type="gramEnd"/>
      <w:r w:rsidRPr="00311297">
        <w:rPr>
          <w:lang w:val="en-IN"/>
        </w:rPr>
        <w:t xml:space="preserve"> dead, including a school full of children.</w:t>
      </w:r>
    </w:p>
    <w:p w14:paraId="2209C08C" w14:textId="77777777" w:rsidR="00311297" w:rsidRPr="00311297" w:rsidRDefault="00311297" w:rsidP="00311297">
      <w:pPr>
        <w:spacing w:after="0" w:line="240" w:lineRule="auto"/>
        <w:rPr>
          <w:lang w:val="en-IN"/>
        </w:rPr>
      </w:pPr>
    </w:p>
    <w:p w14:paraId="23B11DFC" w14:textId="15FA3D7F" w:rsidR="00311297" w:rsidRDefault="0015033F" w:rsidP="00311297">
      <w:pPr>
        <w:spacing w:after="0" w:line="240" w:lineRule="auto"/>
        <w:rPr>
          <w:i/>
          <w:iCs/>
        </w:rPr>
      </w:pPr>
      <w:r w:rsidRPr="0015033F">
        <w:t>God’s ways are mysterious; we cannot understand His plan.”</w:t>
      </w:r>
      <w:r w:rsidRPr="0015033F">
        <w:rPr>
          <w:vertAlign w:val="superscript"/>
        </w:rPr>
        <w:t>9</w:t>
      </w:r>
      <w:r w:rsidRPr="0015033F">
        <w:br/>
      </w:r>
      <w:r w:rsidRPr="0015033F">
        <w:rPr>
          <w:i/>
          <w:iCs/>
        </w:rPr>
        <w:t>(I cite this as a representative theological stance appealing to hidden divine intention, to highlight how mystery is invoked to preserve the idea of a caring God despite contradictory evidence.)</w:t>
      </w:r>
    </w:p>
    <w:p w14:paraId="455038B1" w14:textId="77777777" w:rsidR="0015033F" w:rsidRPr="00311297" w:rsidRDefault="0015033F" w:rsidP="00311297">
      <w:pPr>
        <w:spacing w:after="0" w:line="240" w:lineRule="auto"/>
        <w:rPr>
          <w:lang w:val="en-IN"/>
        </w:rPr>
      </w:pPr>
    </w:p>
    <w:p w14:paraId="5CD8099D" w14:textId="77777777" w:rsidR="00311297" w:rsidRPr="00311297" w:rsidRDefault="00311297" w:rsidP="00311297">
      <w:pPr>
        <w:spacing w:after="0" w:line="240" w:lineRule="auto"/>
        <w:rPr>
          <w:lang w:val="en-IN"/>
        </w:rPr>
      </w:pPr>
      <w:r w:rsidRPr="00311297">
        <w:rPr>
          <w:lang w:val="en-IN"/>
        </w:rPr>
        <w:t>"But if God is omnipotent and omnibenevolent," I replied, "and children are dying in earthquakes, then either He cannot stop it—which means He's not omnipotent—or He chooses not to stop it—which means He's not omnibenevolent. At most, two of those three things can be true."</w:t>
      </w:r>
    </w:p>
    <w:p w14:paraId="66F5A74C" w14:textId="77777777" w:rsidR="00311297" w:rsidRPr="00311297" w:rsidRDefault="00311297" w:rsidP="00311297">
      <w:pPr>
        <w:spacing w:after="0" w:line="240" w:lineRule="auto"/>
        <w:rPr>
          <w:lang w:val="en-IN"/>
        </w:rPr>
      </w:pPr>
    </w:p>
    <w:p w14:paraId="791FF196" w14:textId="77777777" w:rsidR="00311297" w:rsidRPr="00311297" w:rsidRDefault="00311297" w:rsidP="00311297">
      <w:pPr>
        <w:spacing w:after="0" w:line="240" w:lineRule="auto"/>
        <w:rPr>
          <w:lang w:val="en-IN"/>
        </w:rPr>
      </w:pPr>
      <w:r w:rsidRPr="00311297">
        <w:rPr>
          <w:lang w:val="en-IN"/>
        </w:rPr>
        <w:t>He smiled the way priests smile when they've heard this before. "That's the problem of evil. Many theologians have addressed it."</w:t>
      </w:r>
    </w:p>
    <w:p w14:paraId="598405AC" w14:textId="77777777" w:rsidR="00311297" w:rsidRPr="00311297" w:rsidRDefault="00311297" w:rsidP="00311297">
      <w:pPr>
        <w:spacing w:after="0" w:line="240" w:lineRule="auto"/>
        <w:rPr>
          <w:lang w:val="en-IN"/>
        </w:rPr>
      </w:pPr>
    </w:p>
    <w:p w14:paraId="38DA6CD4" w14:textId="77777777" w:rsidR="00311297" w:rsidRPr="00311297" w:rsidRDefault="00311297" w:rsidP="00311297">
      <w:pPr>
        <w:spacing w:after="0" w:line="240" w:lineRule="auto"/>
        <w:rPr>
          <w:lang w:val="en-IN"/>
        </w:rPr>
      </w:pPr>
      <w:r w:rsidRPr="00311297">
        <w:rPr>
          <w:lang w:val="en-IN"/>
        </w:rPr>
        <w:t>"Yes," I said. "And their answers all preserve the assumption of a caring God and patch the contradictions downstream."</w:t>
      </w:r>
    </w:p>
    <w:p w14:paraId="2E8DD696" w14:textId="77777777" w:rsidR="00311297" w:rsidRPr="00311297" w:rsidRDefault="00311297" w:rsidP="00311297">
      <w:pPr>
        <w:spacing w:after="0" w:line="240" w:lineRule="auto"/>
        <w:rPr>
          <w:lang w:val="en-IN"/>
        </w:rPr>
      </w:pPr>
    </w:p>
    <w:p w14:paraId="126DFC9B" w14:textId="77777777" w:rsidR="00311297" w:rsidRPr="00311297" w:rsidRDefault="00311297" w:rsidP="00311297">
      <w:pPr>
        <w:spacing w:after="0" w:line="240" w:lineRule="auto"/>
        <w:rPr>
          <w:lang w:val="en-IN"/>
        </w:rPr>
      </w:pPr>
      <w:r w:rsidRPr="00311297">
        <w:rPr>
          <w:lang w:val="en-IN"/>
        </w:rPr>
        <w:t xml:space="preserve">The classical responses—Free Will </w:t>
      </w:r>
      <w:proofErr w:type="spellStart"/>
      <w:r w:rsidRPr="00311297">
        <w:rPr>
          <w:lang w:val="en-IN"/>
        </w:rPr>
        <w:t>Defense</w:t>
      </w:r>
      <w:proofErr w:type="spellEnd"/>
      <w:r w:rsidRPr="00311297">
        <w:rPr>
          <w:lang w:val="en-IN"/>
        </w:rPr>
        <w:t>, Soul-Making Theodicy, the appeal to Mystery—all share the same architecture: they assume God cares, then explain why suffering exists *despite* that care.</w:t>
      </w:r>
    </w:p>
    <w:p w14:paraId="20807E0F" w14:textId="77777777" w:rsidR="00311297" w:rsidRPr="00311297" w:rsidRDefault="00311297" w:rsidP="00311297">
      <w:pPr>
        <w:spacing w:after="0" w:line="240" w:lineRule="auto"/>
        <w:rPr>
          <w:lang w:val="en-IN"/>
        </w:rPr>
      </w:pPr>
    </w:p>
    <w:p w14:paraId="7C70BE51" w14:textId="77777777" w:rsidR="00311297" w:rsidRPr="00311297" w:rsidRDefault="00311297" w:rsidP="00311297">
      <w:pPr>
        <w:spacing w:after="0" w:line="240" w:lineRule="auto"/>
        <w:rPr>
          <w:lang w:val="en-IN"/>
        </w:rPr>
      </w:pPr>
      <w:r w:rsidRPr="00311297">
        <w:rPr>
          <w:lang w:val="en-IN"/>
        </w:rPr>
        <w:t>But what if the assumption itself is wrong?</w:t>
      </w:r>
    </w:p>
    <w:p w14:paraId="0C422476" w14:textId="77777777" w:rsidR="00311297" w:rsidRPr="00311297" w:rsidRDefault="00311297" w:rsidP="00311297">
      <w:pPr>
        <w:spacing w:after="0" w:line="240" w:lineRule="auto"/>
        <w:rPr>
          <w:lang w:val="en-IN"/>
        </w:rPr>
      </w:pPr>
    </w:p>
    <w:p w14:paraId="607D803B" w14:textId="77777777" w:rsidR="00311297" w:rsidRPr="00311297" w:rsidRDefault="00311297" w:rsidP="00311297">
      <w:pPr>
        <w:spacing w:after="0" w:line="240" w:lineRule="auto"/>
        <w:rPr>
          <w:lang w:val="en-IN"/>
        </w:rPr>
      </w:pPr>
      <w:r w:rsidRPr="00311297">
        <w:rPr>
          <w:lang w:val="en-IN"/>
        </w:rPr>
        <w:t>What if ultimate reality doesn't care at all?</w:t>
      </w:r>
    </w:p>
    <w:p w14:paraId="49AD4E92" w14:textId="77777777" w:rsidR="00311297" w:rsidRPr="00311297" w:rsidRDefault="00311297" w:rsidP="00311297">
      <w:pPr>
        <w:spacing w:after="0" w:line="240" w:lineRule="auto"/>
        <w:rPr>
          <w:lang w:val="en-IN"/>
        </w:rPr>
      </w:pPr>
    </w:p>
    <w:p w14:paraId="18AC098A" w14:textId="77777777" w:rsidR="00311297" w:rsidRPr="00311297" w:rsidRDefault="00311297" w:rsidP="00311297">
      <w:pPr>
        <w:spacing w:after="0" w:line="240" w:lineRule="auto"/>
        <w:rPr>
          <w:lang w:val="en-IN"/>
        </w:rPr>
      </w:pPr>
      <w:r w:rsidRPr="00311297">
        <w:rPr>
          <w:lang w:val="en-IN"/>
        </w:rPr>
        <w:t>Consider Job's suffering. He loses everything—children, health, wealth—not for any sin, but as a test of faith. When he demands explanation, God's response is not comfort but power:</w:t>
      </w:r>
    </w:p>
    <w:p w14:paraId="1AF6A616" w14:textId="77777777" w:rsidR="00311297" w:rsidRPr="00311297" w:rsidRDefault="00311297" w:rsidP="00311297">
      <w:pPr>
        <w:spacing w:after="0" w:line="240" w:lineRule="auto"/>
        <w:rPr>
          <w:lang w:val="en-IN"/>
        </w:rPr>
      </w:pPr>
    </w:p>
    <w:p w14:paraId="034E6141" w14:textId="77777777" w:rsidR="00311297" w:rsidRPr="00311297" w:rsidRDefault="00311297" w:rsidP="00311297">
      <w:pPr>
        <w:spacing w:after="0" w:line="240" w:lineRule="auto"/>
        <w:rPr>
          <w:lang w:val="en-IN"/>
        </w:rPr>
      </w:pPr>
      <w:r w:rsidRPr="00311297">
        <w:rPr>
          <w:lang w:val="en-IN"/>
        </w:rPr>
        <w:t>&gt; "Where were you when I laid the foundations of the earth? Tell Me, if you have understanding."  </w:t>
      </w:r>
    </w:p>
    <w:p w14:paraId="70F5A41F" w14:textId="77777777" w:rsidR="00311297" w:rsidRPr="00311297" w:rsidRDefault="00311297" w:rsidP="00311297">
      <w:pPr>
        <w:spacing w:after="0" w:line="240" w:lineRule="auto"/>
        <w:rPr>
          <w:lang w:val="en-IN"/>
        </w:rPr>
      </w:pPr>
      <w:r w:rsidRPr="00311297">
        <w:rPr>
          <w:lang w:val="en-IN"/>
        </w:rPr>
        <w:t>&gt; — Job 38:4 (New King James Version)</w:t>
      </w:r>
    </w:p>
    <w:p w14:paraId="1AA62B3C" w14:textId="77777777" w:rsidR="00311297" w:rsidRPr="00311297" w:rsidRDefault="00311297" w:rsidP="00311297">
      <w:pPr>
        <w:spacing w:after="0" w:line="240" w:lineRule="auto"/>
        <w:rPr>
          <w:lang w:val="en-IN"/>
        </w:rPr>
      </w:pPr>
    </w:p>
    <w:p w14:paraId="73D54B79" w14:textId="77777777" w:rsidR="00311297" w:rsidRPr="00311297" w:rsidRDefault="00311297" w:rsidP="00311297">
      <w:pPr>
        <w:spacing w:after="0" w:line="240" w:lineRule="auto"/>
        <w:rPr>
          <w:lang w:val="en-IN"/>
        </w:rPr>
      </w:pPr>
      <w:r w:rsidRPr="00311297">
        <w:rPr>
          <w:lang w:val="en-IN"/>
        </w:rPr>
        <w:t>This is authority, not resolution. God doesn't explain Job's suffering. He asserts His right to not explain it.</w:t>
      </w:r>
    </w:p>
    <w:p w14:paraId="58BD6761" w14:textId="77777777" w:rsidR="00311297" w:rsidRPr="00311297" w:rsidRDefault="00311297" w:rsidP="00311297">
      <w:pPr>
        <w:spacing w:after="0" w:line="240" w:lineRule="auto"/>
        <w:rPr>
          <w:lang w:val="en-IN"/>
        </w:rPr>
      </w:pPr>
    </w:p>
    <w:p w14:paraId="7533C8FB" w14:textId="77777777" w:rsidR="00311297" w:rsidRPr="00311297" w:rsidRDefault="00311297" w:rsidP="00311297">
      <w:pPr>
        <w:spacing w:after="0" w:line="240" w:lineRule="auto"/>
        <w:rPr>
          <w:lang w:val="en-IN"/>
        </w:rPr>
      </w:pPr>
      <w:r w:rsidRPr="00311297">
        <w:rPr>
          <w:lang w:val="en-IN"/>
        </w:rPr>
        <w:t>This is honest, in its way. More honest than theodicies that try to reconcile the irreconcilable. But it's not satisfying. Because it still assumes a God who could explain if He chose to. A God with reasons, even if He won't share them.</w:t>
      </w:r>
    </w:p>
    <w:p w14:paraId="5EB22FBB" w14:textId="77777777" w:rsidR="00311297" w:rsidRPr="00311297" w:rsidRDefault="00311297" w:rsidP="00311297">
      <w:pPr>
        <w:spacing w:after="0" w:line="240" w:lineRule="auto"/>
        <w:rPr>
          <w:lang w:val="en-IN"/>
        </w:rPr>
      </w:pPr>
    </w:p>
    <w:p w14:paraId="74DDFE29" w14:textId="77777777" w:rsidR="00311297" w:rsidRPr="00311297" w:rsidRDefault="00311297" w:rsidP="00311297">
      <w:pPr>
        <w:spacing w:after="0" w:line="240" w:lineRule="auto"/>
        <w:rPr>
          <w:lang w:val="en-IN"/>
        </w:rPr>
      </w:pPr>
      <w:r w:rsidRPr="00311297">
        <w:rPr>
          <w:lang w:val="en-IN"/>
        </w:rPr>
        <w:t>What if there are no reasons? What if suffering doesn't require divine justification because there's no divine judge to justify it to?</w:t>
      </w:r>
    </w:p>
    <w:p w14:paraId="036C53F3" w14:textId="77777777" w:rsidR="00311297" w:rsidRPr="00311297" w:rsidRDefault="00311297" w:rsidP="00311297">
      <w:pPr>
        <w:spacing w:after="0" w:line="240" w:lineRule="auto"/>
        <w:rPr>
          <w:lang w:val="en-IN"/>
        </w:rPr>
      </w:pPr>
    </w:p>
    <w:p w14:paraId="6DDD37DD" w14:textId="77777777" w:rsidR="00311297" w:rsidRPr="00311297" w:rsidRDefault="00311297" w:rsidP="00311297">
      <w:pPr>
        <w:spacing w:after="0" w:line="240" w:lineRule="auto"/>
        <w:rPr>
          <w:lang w:val="en-IN"/>
        </w:rPr>
      </w:pPr>
      <w:r w:rsidRPr="00311297">
        <w:rPr>
          <w:lang w:val="en-IN"/>
        </w:rPr>
        <w:t>&gt; "When this exists, that comes to be. With the arising of this, that arises. When this does not exist, that does not come to be. With the cessation of this, that ceases."  </w:t>
      </w:r>
    </w:p>
    <w:p w14:paraId="5AB50807" w14:textId="77777777" w:rsidR="00311297" w:rsidRPr="00311297" w:rsidRDefault="00311297" w:rsidP="00311297">
      <w:pPr>
        <w:spacing w:after="0" w:line="240" w:lineRule="auto"/>
        <w:rPr>
          <w:lang w:val="en-IN"/>
        </w:rPr>
      </w:pPr>
      <w:r w:rsidRPr="00311297">
        <w:rPr>
          <w:lang w:val="en-IN"/>
        </w:rPr>
        <w:t xml:space="preserve">&gt; — Buddha, </w:t>
      </w:r>
      <w:proofErr w:type="spellStart"/>
      <w:r w:rsidRPr="00311297">
        <w:rPr>
          <w:lang w:val="en-IN"/>
        </w:rPr>
        <w:t>Majjhima</w:t>
      </w:r>
      <w:proofErr w:type="spellEnd"/>
      <w:r w:rsidRPr="00311297">
        <w:rPr>
          <w:lang w:val="en-IN"/>
        </w:rPr>
        <w:t xml:space="preserve"> </w:t>
      </w:r>
      <w:proofErr w:type="spellStart"/>
      <w:r w:rsidRPr="00311297">
        <w:rPr>
          <w:lang w:val="en-IN"/>
        </w:rPr>
        <w:t>Nikāya</w:t>
      </w:r>
      <w:proofErr w:type="spellEnd"/>
      <w:r w:rsidRPr="00311297">
        <w:rPr>
          <w:lang w:val="en-IN"/>
        </w:rPr>
        <w:t xml:space="preserve"> 79 (Trans. Bhikkhu Bodhi)</w:t>
      </w:r>
    </w:p>
    <w:p w14:paraId="6E01E05D" w14:textId="77777777" w:rsidR="00311297" w:rsidRPr="00311297" w:rsidRDefault="00311297" w:rsidP="00311297">
      <w:pPr>
        <w:spacing w:after="0" w:line="240" w:lineRule="auto"/>
        <w:rPr>
          <w:lang w:val="en-IN"/>
        </w:rPr>
      </w:pPr>
    </w:p>
    <w:p w14:paraId="5909383C" w14:textId="77777777" w:rsidR="00311297" w:rsidRPr="00311297" w:rsidRDefault="00311297" w:rsidP="00311297">
      <w:pPr>
        <w:spacing w:after="0" w:line="240" w:lineRule="auto"/>
        <w:rPr>
          <w:lang w:val="en-IN"/>
        </w:rPr>
      </w:pPr>
      <w:r w:rsidRPr="00311297">
        <w:rPr>
          <w:lang w:val="en-IN"/>
        </w:rPr>
        <w:t>The Buddha's formula is simple: suffering arises from conditions. Remove the conditions, remove the suffering. No God required. No cosmic plan. Just causation.</w:t>
      </w:r>
    </w:p>
    <w:p w14:paraId="51BF37BA" w14:textId="77777777" w:rsidR="00311297" w:rsidRPr="00311297" w:rsidRDefault="00311297" w:rsidP="00311297">
      <w:pPr>
        <w:spacing w:after="0" w:line="240" w:lineRule="auto"/>
        <w:rPr>
          <w:lang w:val="en-IN"/>
        </w:rPr>
      </w:pPr>
    </w:p>
    <w:p w14:paraId="2FC9C3EC" w14:textId="77777777" w:rsidR="00311297" w:rsidRPr="00311297" w:rsidRDefault="00311297" w:rsidP="00311297">
      <w:pPr>
        <w:spacing w:after="0" w:line="240" w:lineRule="auto"/>
        <w:rPr>
          <w:lang w:val="en-IN"/>
        </w:rPr>
      </w:pPr>
      <w:r w:rsidRPr="00311297">
        <w:rPr>
          <w:lang w:val="en-IN"/>
        </w:rPr>
        <w:t>The earthquake killed children not because God willed it or allowed it or mysteriously planned it. It killed children because tectonic plates shifted, buildings collapsed, and human bodies are fragile. Cause and effect. Physics, not theology.</w:t>
      </w:r>
    </w:p>
    <w:p w14:paraId="6A6DF70B" w14:textId="77777777" w:rsidR="00311297" w:rsidRPr="00311297" w:rsidRDefault="00311297" w:rsidP="00311297">
      <w:pPr>
        <w:spacing w:after="0" w:line="240" w:lineRule="auto"/>
        <w:rPr>
          <w:lang w:val="en-IN"/>
        </w:rPr>
      </w:pPr>
    </w:p>
    <w:p w14:paraId="17AB57AF" w14:textId="77777777" w:rsidR="00311297" w:rsidRPr="00311297" w:rsidRDefault="00311297" w:rsidP="00311297">
      <w:pPr>
        <w:spacing w:after="0" w:line="240" w:lineRule="auto"/>
        <w:rPr>
          <w:lang w:val="en-IN"/>
        </w:rPr>
      </w:pPr>
      <w:r w:rsidRPr="00311297">
        <w:rPr>
          <w:lang w:val="en-IN"/>
        </w:rPr>
        <w:t>The theodicy trap is trying to preserve divine personality while explaining its absence. It's a category error—applying relational predicates (care, love, justice) to something that may not operate relationally at all.</w:t>
      </w:r>
    </w:p>
    <w:p w14:paraId="234FA3A0" w14:textId="77777777" w:rsidR="00311297" w:rsidRPr="00311297" w:rsidRDefault="00311297" w:rsidP="00311297">
      <w:pPr>
        <w:spacing w:after="0" w:line="240" w:lineRule="auto"/>
        <w:rPr>
          <w:lang w:val="en-IN"/>
        </w:rPr>
      </w:pPr>
    </w:p>
    <w:p w14:paraId="4144FCCE" w14:textId="77777777" w:rsidR="00311297" w:rsidRPr="00311297" w:rsidRDefault="00311297" w:rsidP="00311297">
      <w:pPr>
        <w:spacing w:after="0" w:line="240" w:lineRule="auto"/>
        <w:rPr>
          <w:lang w:val="en-IN"/>
        </w:rPr>
      </w:pPr>
      <w:r w:rsidRPr="00311297">
        <w:rPr>
          <w:lang w:val="en-IN"/>
        </w:rPr>
        <w:t>---</w:t>
      </w:r>
    </w:p>
    <w:p w14:paraId="0EA32FD9" w14:textId="77777777" w:rsidR="00311297" w:rsidRPr="00311297" w:rsidRDefault="00311297" w:rsidP="00311297">
      <w:pPr>
        <w:spacing w:after="0" w:line="240" w:lineRule="auto"/>
        <w:rPr>
          <w:lang w:val="en-IN"/>
        </w:rPr>
      </w:pPr>
    </w:p>
    <w:p w14:paraId="256F5679" w14:textId="77777777" w:rsidR="00311297" w:rsidRPr="00311297" w:rsidRDefault="00311297" w:rsidP="00311297">
      <w:pPr>
        <w:spacing w:after="0" w:line="240" w:lineRule="auto"/>
        <w:rPr>
          <w:lang w:val="en-IN"/>
        </w:rPr>
      </w:pPr>
      <w:r w:rsidRPr="00311297">
        <w:rPr>
          <w:lang w:val="en-IN"/>
        </w:rPr>
        <w:t>## 1.4 The False Binary</w:t>
      </w:r>
    </w:p>
    <w:p w14:paraId="3B55341A" w14:textId="77777777" w:rsidR="00311297" w:rsidRPr="00311297" w:rsidRDefault="00311297" w:rsidP="00311297">
      <w:pPr>
        <w:spacing w:after="0" w:line="240" w:lineRule="auto"/>
        <w:rPr>
          <w:lang w:val="en-IN"/>
        </w:rPr>
      </w:pPr>
    </w:p>
    <w:p w14:paraId="4EBCA29C" w14:textId="77777777" w:rsidR="00311297" w:rsidRPr="00311297" w:rsidRDefault="00311297" w:rsidP="00311297">
      <w:pPr>
        <w:spacing w:after="0" w:line="240" w:lineRule="auto"/>
        <w:rPr>
          <w:lang w:val="en-IN"/>
        </w:rPr>
      </w:pPr>
      <w:r w:rsidRPr="00311297">
        <w:rPr>
          <w:lang w:val="en-IN"/>
        </w:rPr>
        <w:t>When I first articulated this—"God doesn't care"—the immediate response was: "So you're an atheist."</w:t>
      </w:r>
    </w:p>
    <w:p w14:paraId="35B71A5B" w14:textId="77777777" w:rsidR="00311297" w:rsidRPr="00311297" w:rsidRDefault="00311297" w:rsidP="00311297">
      <w:pPr>
        <w:spacing w:after="0" w:line="240" w:lineRule="auto"/>
        <w:rPr>
          <w:lang w:val="en-IN"/>
        </w:rPr>
      </w:pPr>
    </w:p>
    <w:p w14:paraId="4C7AED2D" w14:textId="77777777" w:rsidR="00311297" w:rsidRPr="00311297" w:rsidRDefault="00311297" w:rsidP="00311297">
      <w:pPr>
        <w:spacing w:after="0" w:line="240" w:lineRule="auto"/>
        <w:rPr>
          <w:lang w:val="en-IN"/>
        </w:rPr>
      </w:pPr>
      <w:r w:rsidRPr="00311297">
        <w:rPr>
          <w:lang w:val="en-IN"/>
        </w:rPr>
        <w:t>"No," I said. "I'm not denying ultimate reality exists. I'm denying it has the attributes you've projected onto it."</w:t>
      </w:r>
    </w:p>
    <w:p w14:paraId="22E9A234" w14:textId="77777777" w:rsidR="00311297" w:rsidRPr="00311297" w:rsidRDefault="00311297" w:rsidP="00311297">
      <w:pPr>
        <w:spacing w:after="0" w:line="240" w:lineRule="auto"/>
        <w:rPr>
          <w:lang w:val="en-IN"/>
        </w:rPr>
      </w:pPr>
    </w:p>
    <w:p w14:paraId="780069F9" w14:textId="77777777" w:rsidR="00311297" w:rsidRPr="00311297" w:rsidRDefault="00311297" w:rsidP="00311297">
      <w:pPr>
        <w:spacing w:after="0" w:line="240" w:lineRule="auto"/>
        <w:rPr>
          <w:lang w:val="en-IN"/>
        </w:rPr>
      </w:pPr>
      <w:r w:rsidRPr="00311297">
        <w:rPr>
          <w:lang w:val="en-IN"/>
        </w:rPr>
        <w:t>This is the false binary that dominates discourse: either God is personal and caring (theism), or God doesn't exist at all (atheism).</w:t>
      </w:r>
    </w:p>
    <w:p w14:paraId="42EE616E" w14:textId="77777777" w:rsidR="00311297" w:rsidRPr="00311297" w:rsidRDefault="00311297" w:rsidP="00311297">
      <w:pPr>
        <w:spacing w:after="0" w:line="240" w:lineRule="auto"/>
        <w:rPr>
          <w:lang w:val="en-IN"/>
        </w:rPr>
      </w:pPr>
    </w:p>
    <w:p w14:paraId="4E1C890F" w14:textId="77777777" w:rsidR="00311297" w:rsidRPr="00311297" w:rsidRDefault="00311297" w:rsidP="00311297">
      <w:pPr>
        <w:spacing w:after="0" w:line="240" w:lineRule="auto"/>
        <w:rPr>
          <w:lang w:val="en-IN"/>
        </w:rPr>
      </w:pPr>
      <w:r w:rsidRPr="00311297">
        <w:rPr>
          <w:lang w:val="en-IN"/>
        </w:rPr>
        <w:t>Both positions share the same flawed assumption: that ultimate reality must either be relational or non-existent. That if the universe isn't personal, it must be meaningless.</w:t>
      </w:r>
    </w:p>
    <w:p w14:paraId="37C2E4F5" w14:textId="77777777" w:rsidR="00311297" w:rsidRPr="00311297" w:rsidRDefault="00311297" w:rsidP="00311297">
      <w:pPr>
        <w:spacing w:after="0" w:line="240" w:lineRule="auto"/>
        <w:rPr>
          <w:lang w:val="en-IN"/>
        </w:rPr>
      </w:pPr>
    </w:p>
    <w:p w14:paraId="4AD6630B" w14:textId="77777777" w:rsidR="00311297" w:rsidRPr="00311297" w:rsidRDefault="00311297" w:rsidP="00311297">
      <w:pPr>
        <w:spacing w:after="0" w:line="240" w:lineRule="auto"/>
        <w:rPr>
          <w:lang w:val="en-IN"/>
        </w:rPr>
      </w:pPr>
      <w:r w:rsidRPr="00311297">
        <w:rPr>
          <w:lang w:val="en-IN"/>
        </w:rPr>
        <w:lastRenderedPageBreak/>
        <w:t xml:space="preserve">But there's a third logical space: **ultimate reality can be ontologically fundamental yet axiologically </w:t>
      </w:r>
      <w:proofErr w:type="gramStart"/>
      <w:r w:rsidRPr="00311297">
        <w:rPr>
          <w:lang w:val="en-IN"/>
        </w:rPr>
        <w:t>neutral.*</w:t>
      </w:r>
      <w:proofErr w:type="gramEnd"/>
      <w:r w:rsidRPr="00311297">
        <w:rPr>
          <w:lang w:val="en-IN"/>
        </w:rPr>
        <w:t>*</w:t>
      </w:r>
    </w:p>
    <w:p w14:paraId="1DA2873F" w14:textId="77777777" w:rsidR="00311297" w:rsidRPr="00311297" w:rsidRDefault="00311297" w:rsidP="00311297">
      <w:pPr>
        <w:spacing w:after="0" w:line="240" w:lineRule="auto"/>
        <w:rPr>
          <w:lang w:val="en-IN"/>
        </w:rPr>
      </w:pPr>
    </w:p>
    <w:p w14:paraId="7F2B4517" w14:textId="77777777" w:rsidR="00311297" w:rsidRPr="00311297" w:rsidRDefault="00311297" w:rsidP="00311297">
      <w:pPr>
        <w:spacing w:after="0" w:line="240" w:lineRule="auto"/>
        <w:rPr>
          <w:lang w:val="en-IN"/>
        </w:rPr>
      </w:pPr>
      <w:r w:rsidRPr="00311297">
        <w:rPr>
          <w:lang w:val="en-IN"/>
        </w:rPr>
        <w:t>It can be the ground of being without intention, without preference, without care.</w:t>
      </w:r>
    </w:p>
    <w:p w14:paraId="3A066EF4" w14:textId="77777777" w:rsidR="00311297" w:rsidRPr="00311297" w:rsidRDefault="00311297" w:rsidP="00311297">
      <w:pPr>
        <w:spacing w:after="0" w:line="240" w:lineRule="auto"/>
        <w:rPr>
          <w:lang w:val="en-IN"/>
        </w:rPr>
      </w:pPr>
    </w:p>
    <w:p w14:paraId="23DB5A30" w14:textId="77777777" w:rsidR="00311297" w:rsidRPr="00311297" w:rsidRDefault="00311297" w:rsidP="00311297">
      <w:pPr>
        <w:spacing w:after="0" w:line="240" w:lineRule="auto"/>
        <w:rPr>
          <w:lang w:val="en-IN"/>
        </w:rPr>
      </w:pPr>
      <w:r w:rsidRPr="00311297">
        <w:rPr>
          <w:lang w:val="en-IN"/>
        </w:rPr>
        <w:t>Not theism. Not atheism. An indifferent Absolute.</w:t>
      </w:r>
    </w:p>
    <w:p w14:paraId="311FAB38" w14:textId="77777777" w:rsidR="00311297" w:rsidRPr="00311297" w:rsidRDefault="00311297" w:rsidP="00311297">
      <w:pPr>
        <w:spacing w:after="0" w:line="240" w:lineRule="auto"/>
        <w:rPr>
          <w:lang w:val="en-IN"/>
        </w:rPr>
      </w:pPr>
    </w:p>
    <w:p w14:paraId="26F85DA2" w14:textId="77777777" w:rsidR="00311297" w:rsidRPr="00311297" w:rsidRDefault="00311297" w:rsidP="00311297">
      <w:pPr>
        <w:spacing w:after="0" w:line="240" w:lineRule="auto"/>
        <w:rPr>
          <w:lang w:val="en-IN"/>
        </w:rPr>
      </w:pPr>
      <w:r w:rsidRPr="00311297">
        <w:rPr>
          <w:lang w:val="en-IN"/>
        </w:rPr>
        <w:t>This position appears across traditions, though often suppressed by orthodoxy:</w:t>
      </w:r>
    </w:p>
    <w:p w14:paraId="212CE4F9" w14:textId="77777777" w:rsidR="00311297" w:rsidRPr="00311297" w:rsidRDefault="00311297" w:rsidP="00311297">
      <w:pPr>
        <w:spacing w:after="0" w:line="240" w:lineRule="auto"/>
        <w:rPr>
          <w:lang w:val="en-IN"/>
        </w:rPr>
      </w:pPr>
    </w:p>
    <w:p w14:paraId="5258E51F" w14:textId="77777777" w:rsidR="00311297" w:rsidRPr="00311297" w:rsidRDefault="00311297" w:rsidP="00311297">
      <w:pPr>
        <w:spacing w:after="0" w:line="240" w:lineRule="auto"/>
        <w:rPr>
          <w:lang w:val="en-IN"/>
        </w:rPr>
      </w:pPr>
      <w:r w:rsidRPr="00311297">
        <w:rPr>
          <w:lang w:val="en-IN"/>
        </w:rPr>
        <w:t>**</w:t>
      </w:r>
      <w:proofErr w:type="gramStart"/>
      <w:r w:rsidRPr="00311297">
        <w:rPr>
          <w:lang w:val="en-IN"/>
        </w:rPr>
        <w:t>Neoplatonism:*</w:t>
      </w:r>
      <w:proofErr w:type="gramEnd"/>
      <w:r w:rsidRPr="00311297">
        <w:rPr>
          <w:lang w:val="en-IN"/>
        </w:rPr>
        <w:t>*  </w:t>
      </w:r>
    </w:p>
    <w:p w14:paraId="375AA6BC" w14:textId="77777777" w:rsidR="00311297" w:rsidRPr="00311297" w:rsidRDefault="00311297" w:rsidP="00311297">
      <w:pPr>
        <w:spacing w:after="0" w:line="240" w:lineRule="auto"/>
        <w:rPr>
          <w:lang w:val="en-IN"/>
        </w:rPr>
      </w:pPr>
      <w:r w:rsidRPr="00311297">
        <w:rPr>
          <w:lang w:val="en-IN"/>
        </w:rPr>
        <w:t>&gt; "The One is beyond being... It does not think, for thought requires duality."  </w:t>
      </w:r>
    </w:p>
    <w:p w14:paraId="2BBB5749" w14:textId="77777777" w:rsidR="00311297" w:rsidRPr="00311297" w:rsidRDefault="00311297" w:rsidP="00311297">
      <w:pPr>
        <w:spacing w:after="0" w:line="240" w:lineRule="auto"/>
        <w:rPr>
          <w:lang w:val="en-IN"/>
        </w:rPr>
      </w:pPr>
      <w:r w:rsidRPr="00311297">
        <w:rPr>
          <w:lang w:val="en-IN"/>
        </w:rPr>
        <w:t>&gt; — Plotinus, Enneads VI.9 (Trans. A.H. Armstrong)</w:t>
      </w:r>
    </w:p>
    <w:p w14:paraId="4D104EF4" w14:textId="77777777" w:rsidR="00311297" w:rsidRPr="00311297" w:rsidRDefault="00311297" w:rsidP="00311297">
      <w:pPr>
        <w:spacing w:after="0" w:line="240" w:lineRule="auto"/>
        <w:rPr>
          <w:lang w:val="en-IN"/>
        </w:rPr>
      </w:pPr>
    </w:p>
    <w:p w14:paraId="05B1D2C4" w14:textId="77777777" w:rsidR="00311297" w:rsidRPr="00311297" w:rsidRDefault="00311297" w:rsidP="00311297">
      <w:pPr>
        <w:spacing w:after="0" w:line="240" w:lineRule="auto"/>
        <w:rPr>
          <w:lang w:val="en-IN"/>
        </w:rPr>
      </w:pPr>
      <w:r w:rsidRPr="00311297">
        <w:rPr>
          <w:lang w:val="en-IN"/>
        </w:rPr>
        <w:t>**</w:t>
      </w:r>
      <w:proofErr w:type="gramStart"/>
      <w:r w:rsidRPr="00311297">
        <w:rPr>
          <w:lang w:val="en-IN"/>
        </w:rPr>
        <w:t>Buddhism:*</w:t>
      </w:r>
      <w:proofErr w:type="gramEnd"/>
      <w:r w:rsidRPr="00311297">
        <w:rPr>
          <w:lang w:val="en-IN"/>
        </w:rPr>
        <w:t>*  </w:t>
      </w:r>
    </w:p>
    <w:p w14:paraId="11EF60CE" w14:textId="77777777" w:rsidR="00311297" w:rsidRPr="00311297" w:rsidRDefault="00311297" w:rsidP="00311297">
      <w:pPr>
        <w:spacing w:after="0" w:line="240" w:lineRule="auto"/>
        <w:rPr>
          <w:lang w:val="en-IN"/>
        </w:rPr>
      </w:pPr>
      <w:r w:rsidRPr="00311297">
        <w:rPr>
          <w:lang w:val="en-IN"/>
        </w:rPr>
        <w:t>&gt; "Form is emptiness, emptiness is form."  </w:t>
      </w:r>
    </w:p>
    <w:p w14:paraId="276169C6" w14:textId="77777777" w:rsidR="00311297" w:rsidRPr="00311297" w:rsidRDefault="00311297" w:rsidP="00311297">
      <w:pPr>
        <w:spacing w:after="0" w:line="240" w:lineRule="auto"/>
        <w:rPr>
          <w:lang w:val="en-IN"/>
        </w:rPr>
      </w:pPr>
      <w:r w:rsidRPr="00311297">
        <w:rPr>
          <w:lang w:val="en-IN"/>
        </w:rPr>
        <w:t>&gt; — Heart Sutra (Trans. Red Pine)</w:t>
      </w:r>
    </w:p>
    <w:p w14:paraId="5F23877A" w14:textId="77777777" w:rsidR="00311297" w:rsidRPr="00311297" w:rsidRDefault="00311297" w:rsidP="00311297">
      <w:pPr>
        <w:spacing w:after="0" w:line="240" w:lineRule="auto"/>
        <w:rPr>
          <w:lang w:val="en-IN"/>
        </w:rPr>
      </w:pPr>
    </w:p>
    <w:p w14:paraId="71113626" w14:textId="77777777" w:rsidR="00311297" w:rsidRPr="00311297" w:rsidRDefault="00311297" w:rsidP="00311297">
      <w:pPr>
        <w:spacing w:after="0" w:line="240" w:lineRule="auto"/>
        <w:rPr>
          <w:lang w:val="en-IN"/>
        </w:rPr>
      </w:pPr>
      <w:r w:rsidRPr="00311297">
        <w:rPr>
          <w:lang w:val="en-IN"/>
        </w:rPr>
        <w:t xml:space="preserve">**Advaita </w:t>
      </w:r>
      <w:proofErr w:type="gramStart"/>
      <w:r w:rsidRPr="00311297">
        <w:rPr>
          <w:lang w:val="en-IN"/>
        </w:rPr>
        <w:t>Vedanta:*</w:t>
      </w:r>
      <w:proofErr w:type="gramEnd"/>
      <w:r w:rsidRPr="00311297">
        <w:rPr>
          <w:lang w:val="en-IN"/>
        </w:rPr>
        <w:t>*  </w:t>
      </w:r>
    </w:p>
    <w:p w14:paraId="3C57400C" w14:textId="77777777" w:rsidR="00311297" w:rsidRPr="00311297" w:rsidRDefault="00311297" w:rsidP="00311297">
      <w:pPr>
        <w:spacing w:after="0" w:line="240" w:lineRule="auto"/>
        <w:rPr>
          <w:lang w:val="en-IN"/>
        </w:rPr>
      </w:pPr>
      <w:r w:rsidRPr="00311297">
        <w:rPr>
          <w:lang w:val="en-IN"/>
        </w:rPr>
        <w:t xml:space="preserve">&gt; "Brahman is existence, consciousness, </w:t>
      </w:r>
      <w:proofErr w:type="gramStart"/>
      <w:r w:rsidRPr="00311297">
        <w:rPr>
          <w:lang w:val="en-IN"/>
        </w:rPr>
        <w:t>bliss—absolute</w:t>
      </w:r>
      <w:proofErr w:type="gramEnd"/>
      <w:r w:rsidRPr="00311297">
        <w:rPr>
          <w:lang w:val="en-IN"/>
        </w:rPr>
        <w:t>. It is without parts or attributes."  </w:t>
      </w:r>
    </w:p>
    <w:p w14:paraId="7A40EA17" w14:textId="77777777" w:rsidR="00311297" w:rsidRPr="00311297" w:rsidRDefault="00311297" w:rsidP="00311297">
      <w:pPr>
        <w:spacing w:after="0" w:line="240" w:lineRule="auto"/>
        <w:rPr>
          <w:lang w:val="en-IN"/>
        </w:rPr>
      </w:pPr>
      <w:r w:rsidRPr="00311297">
        <w:rPr>
          <w:lang w:val="en-IN"/>
        </w:rPr>
        <w:t xml:space="preserve">&gt; — </w:t>
      </w:r>
      <w:proofErr w:type="spellStart"/>
      <w:r w:rsidRPr="00311297">
        <w:rPr>
          <w:lang w:val="en-IN"/>
        </w:rPr>
        <w:t>Vivekacūḍāmaṇi</w:t>
      </w:r>
      <w:proofErr w:type="spellEnd"/>
      <w:r w:rsidRPr="00311297">
        <w:rPr>
          <w:lang w:val="en-IN"/>
        </w:rPr>
        <w:t xml:space="preserve"> 246 (Trans. Swami Madhavananda)</w:t>
      </w:r>
    </w:p>
    <w:p w14:paraId="27617D7A" w14:textId="77777777" w:rsidR="00311297" w:rsidRPr="00311297" w:rsidRDefault="00311297" w:rsidP="00311297">
      <w:pPr>
        <w:spacing w:after="0" w:line="240" w:lineRule="auto"/>
        <w:rPr>
          <w:lang w:val="en-IN"/>
        </w:rPr>
      </w:pPr>
    </w:p>
    <w:p w14:paraId="62177461" w14:textId="77777777" w:rsidR="00311297" w:rsidRPr="00311297" w:rsidRDefault="00311297" w:rsidP="00311297">
      <w:pPr>
        <w:spacing w:after="0" w:line="240" w:lineRule="auto"/>
        <w:rPr>
          <w:lang w:val="en-IN"/>
        </w:rPr>
      </w:pPr>
      <w:r w:rsidRPr="00311297">
        <w:rPr>
          <w:lang w:val="en-IN"/>
        </w:rPr>
        <w:t>**</w:t>
      </w:r>
      <w:proofErr w:type="gramStart"/>
      <w:r w:rsidRPr="00311297">
        <w:rPr>
          <w:lang w:val="en-IN"/>
        </w:rPr>
        <w:t>Gnosticism:*</w:t>
      </w:r>
      <w:proofErr w:type="gramEnd"/>
      <w:r w:rsidRPr="00311297">
        <w:rPr>
          <w:lang w:val="en-IN"/>
        </w:rPr>
        <w:t>*  </w:t>
      </w:r>
    </w:p>
    <w:p w14:paraId="38D89CE2" w14:textId="77777777" w:rsidR="00311297" w:rsidRPr="00311297" w:rsidRDefault="00311297" w:rsidP="00311297">
      <w:pPr>
        <w:spacing w:after="0" w:line="240" w:lineRule="auto"/>
        <w:rPr>
          <w:lang w:val="en-IN"/>
        </w:rPr>
      </w:pPr>
      <w:r w:rsidRPr="00311297">
        <w:rPr>
          <w:lang w:val="en-IN"/>
        </w:rPr>
        <w:t>The Demiurge—the creator God of Genesis—is not ultimate. He's a lower-level administrator who *thinks* he's ultimate. The true Absolute is beyond him, unknowable and unreachable through the Demiurge's commandments.</w:t>
      </w:r>
    </w:p>
    <w:p w14:paraId="6907564D" w14:textId="77777777" w:rsidR="00311297" w:rsidRPr="00311297" w:rsidRDefault="00311297" w:rsidP="00311297">
      <w:pPr>
        <w:spacing w:after="0" w:line="240" w:lineRule="auto"/>
        <w:rPr>
          <w:lang w:val="en-IN"/>
        </w:rPr>
      </w:pPr>
    </w:p>
    <w:p w14:paraId="5986BDC2" w14:textId="77777777" w:rsidR="00311297" w:rsidRPr="00311297" w:rsidRDefault="00311297" w:rsidP="00311297">
      <w:pPr>
        <w:spacing w:after="0" w:line="240" w:lineRule="auto"/>
        <w:rPr>
          <w:lang w:val="en-IN"/>
        </w:rPr>
      </w:pPr>
      <w:r w:rsidRPr="00311297">
        <w:rPr>
          <w:lang w:val="en-IN"/>
        </w:rPr>
        <w:t>&gt; "I am God, and there is no other God beside me."  </w:t>
      </w:r>
    </w:p>
    <w:p w14:paraId="212AA9FF" w14:textId="77777777" w:rsidR="00311297" w:rsidRPr="00311297" w:rsidRDefault="00311297" w:rsidP="00311297">
      <w:pPr>
        <w:spacing w:after="0" w:line="240" w:lineRule="auto"/>
        <w:rPr>
          <w:lang w:val="en-IN"/>
        </w:rPr>
      </w:pPr>
      <w:r w:rsidRPr="00311297">
        <w:rPr>
          <w:lang w:val="en-IN"/>
        </w:rPr>
        <w:t>&gt; — The Demiurge's claim in *The Apocryphon of John*</w:t>
      </w:r>
    </w:p>
    <w:p w14:paraId="7CC87266" w14:textId="77777777" w:rsidR="00311297" w:rsidRPr="00311297" w:rsidRDefault="00311297" w:rsidP="00311297">
      <w:pPr>
        <w:spacing w:after="0" w:line="240" w:lineRule="auto"/>
        <w:rPr>
          <w:lang w:val="en-IN"/>
        </w:rPr>
      </w:pPr>
    </w:p>
    <w:p w14:paraId="30D9C04C" w14:textId="77777777" w:rsidR="00311297" w:rsidRPr="00311297" w:rsidRDefault="00311297" w:rsidP="00311297">
      <w:pPr>
        <w:spacing w:after="0" w:line="240" w:lineRule="auto"/>
        <w:rPr>
          <w:lang w:val="en-IN"/>
        </w:rPr>
      </w:pPr>
      <w:r w:rsidRPr="00311297">
        <w:rPr>
          <w:lang w:val="en-IN"/>
        </w:rPr>
        <w:t>The text then notes: "But he was foolish... he did not know his own origin."</w:t>
      </w:r>
    </w:p>
    <w:p w14:paraId="2CB2E639" w14:textId="77777777" w:rsidR="00311297" w:rsidRPr="00311297" w:rsidRDefault="00311297" w:rsidP="00311297">
      <w:pPr>
        <w:spacing w:after="0" w:line="240" w:lineRule="auto"/>
        <w:rPr>
          <w:lang w:val="en-IN"/>
        </w:rPr>
      </w:pPr>
    </w:p>
    <w:p w14:paraId="6636DE8A" w14:textId="77777777" w:rsidR="00311297" w:rsidRPr="00311297" w:rsidRDefault="00311297" w:rsidP="00311297">
      <w:pPr>
        <w:spacing w:after="0" w:line="240" w:lineRule="auto"/>
        <w:rPr>
          <w:lang w:val="en-IN"/>
        </w:rPr>
      </w:pPr>
      <w:r w:rsidRPr="00311297">
        <w:rPr>
          <w:lang w:val="en-IN"/>
        </w:rPr>
        <w:t>Even within Christianity, mystics approached this recognition:</w:t>
      </w:r>
    </w:p>
    <w:p w14:paraId="6204390F" w14:textId="77777777" w:rsidR="00311297" w:rsidRPr="00311297" w:rsidRDefault="00311297" w:rsidP="00311297">
      <w:pPr>
        <w:spacing w:after="0" w:line="240" w:lineRule="auto"/>
        <w:rPr>
          <w:lang w:val="en-IN"/>
        </w:rPr>
      </w:pPr>
    </w:p>
    <w:p w14:paraId="570DE7FD" w14:textId="77777777" w:rsidR="00311297" w:rsidRPr="00311297" w:rsidRDefault="00311297" w:rsidP="00311297">
      <w:pPr>
        <w:spacing w:after="0" w:line="240" w:lineRule="auto"/>
        <w:rPr>
          <w:lang w:val="en-IN"/>
        </w:rPr>
      </w:pPr>
      <w:r w:rsidRPr="00311297">
        <w:rPr>
          <w:lang w:val="en-IN"/>
        </w:rPr>
        <w:t>&gt; "God is a being beyond being, a nothingness beyond being."  </w:t>
      </w:r>
    </w:p>
    <w:p w14:paraId="4B89B232" w14:textId="77777777" w:rsidR="00311297" w:rsidRPr="00311297" w:rsidRDefault="00311297" w:rsidP="00311297">
      <w:pPr>
        <w:spacing w:after="0" w:line="240" w:lineRule="auto"/>
        <w:rPr>
          <w:lang w:val="en-IN"/>
        </w:rPr>
      </w:pPr>
      <w:r w:rsidRPr="00311297">
        <w:rPr>
          <w:lang w:val="en-IN"/>
        </w:rPr>
        <w:t xml:space="preserve">&gt; — Meister Eckhart (Trans. Edmund </w:t>
      </w:r>
      <w:proofErr w:type="spellStart"/>
      <w:r w:rsidRPr="00311297">
        <w:rPr>
          <w:lang w:val="en-IN"/>
        </w:rPr>
        <w:t>Colledge</w:t>
      </w:r>
      <w:proofErr w:type="spellEnd"/>
      <w:r w:rsidRPr="00311297">
        <w:rPr>
          <w:lang w:val="en-IN"/>
        </w:rPr>
        <w:t>)</w:t>
      </w:r>
    </w:p>
    <w:p w14:paraId="7C860778" w14:textId="77777777" w:rsidR="00311297" w:rsidRPr="00311297" w:rsidRDefault="00311297" w:rsidP="00311297">
      <w:pPr>
        <w:spacing w:after="0" w:line="240" w:lineRule="auto"/>
        <w:rPr>
          <w:lang w:val="en-IN"/>
        </w:rPr>
      </w:pPr>
    </w:p>
    <w:p w14:paraId="3CD98898" w14:textId="77777777" w:rsidR="00311297" w:rsidRPr="00311297" w:rsidRDefault="00311297" w:rsidP="00311297">
      <w:pPr>
        <w:spacing w:after="0" w:line="240" w:lineRule="auto"/>
        <w:rPr>
          <w:lang w:val="en-IN"/>
        </w:rPr>
      </w:pPr>
      <w:r w:rsidRPr="00311297">
        <w:rPr>
          <w:lang w:val="en-IN"/>
        </w:rPr>
        <w:t>Eckhart was condemned as a heretic for such statements. Because once you push past the personal God to the impersonal Absolute, the entire covenant architecture collapses.</w:t>
      </w:r>
    </w:p>
    <w:p w14:paraId="005A0EC2" w14:textId="77777777" w:rsidR="00311297" w:rsidRPr="00311297" w:rsidRDefault="00311297" w:rsidP="00311297">
      <w:pPr>
        <w:spacing w:after="0" w:line="240" w:lineRule="auto"/>
        <w:rPr>
          <w:lang w:val="en-IN"/>
        </w:rPr>
      </w:pPr>
    </w:p>
    <w:p w14:paraId="19F4CC4C" w14:textId="77777777" w:rsidR="00311297" w:rsidRPr="00311297" w:rsidRDefault="00311297" w:rsidP="00311297">
      <w:pPr>
        <w:spacing w:after="0" w:line="240" w:lineRule="auto"/>
        <w:rPr>
          <w:lang w:val="en-IN"/>
        </w:rPr>
      </w:pPr>
      <w:r w:rsidRPr="00311297">
        <w:rPr>
          <w:lang w:val="en-IN"/>
        </w:rPr>
        <w:t>---</w:t>
      </w:r>
    </w:p>
    <w:p w14:paraId="5F4E2C57" w14:textId="77777777" w:rsidR="00311297" w:rsidRPr="00311297" w:rsidRDefault="00311297" w:rsidP="00311297">
      <w:pPr>
        <w:spacing w:after="0" w:line="240" w:lineRule="auto"/>
        <w:rPr>
          <w:lang w:val="en-IN"/>
        </w:rPr>
      </w:pPr>
    </w:p>
    <w:p w14:paraId="5507FEAB" w14:textId="77777777" w:rsidR="00311297" w:rsidRPr="00311297" w:rsidRDefault="00311297" w:rsidP="00311297">
      <w:pPr>
        <w:spacing w:after="0" w:line="240" w:lineRule="auto"/>
        <w:rPr>
          <w:lang w:val="en-IN"/>
        </w:rPr>
      </w:pPr>
      <w:r w:rsidRPr="00311297">
        <w:rPr>
          <w:lang w:val="en-IN"/>
        </w:rPr>
        <w:t xml:space="preserve">## 1.5 The Logical Necessity of </w:t>
      </w:r>
      <w:proofErr w:type="spellStart"/>
      <w:r w:rsidRPr="00311297">
        <w:rPr>
          <w:lang w:val="en-IN"/>
        </w:rPr>
        <w:t>Attributelessness</w:t>
      </w:r>
      <w:proofErr w:type="spellEnd"/>
    </w:p>
    <w:p w14:paraId="2EC1DC36" w14:textId="77777777" w:rsidR="00311297" w:rsidRPr="00311297" w:rsidRDefault="00311297" w:rsidP="00311297">
      <w:pPr>
        <w:spacing w:after="0" w:line="240" w:lineRule="auto"/>
        <w:rPr>
          <w:lang w:val="en-IN"/>
        </w:rPr>
      </w:pPr>
    </w:p>
    <w:p w14:paraId="5E29C148" w14:textId="77777777" w:rsidR="00311297" w:rsidRPr="00311297" w:rsidRDefault="00311297" w:rsidP="00311297">
      <w:pPr>
        <w:spacing w:after="0" w:line="240" w:lineRule="auto"/>
        <w:rPr>
          <w:lang w:val="en-IN"/>
        </w:rPr>
      </w:pPr>
      <w:r w:rsidRPr="00311297">
        <w:rPr>
          <w:lang w:val="en-IN"/>
        </w:rPr>
        <w:t xml:space="preserve">Why must ultimate reality be </w:t>
      </w:r>
      <w:proofErr w:type="spellStart"/>
      <w:r w:rsidRPr="00311297">
        <w:rPr>
          <w:lang w:val="en-IN"/>
        </w:rPr>
        <w:t>attributeless</w:t>
      </w:r>
      <w:proofErr w:type="spellEnd"/>
      <w:r w:rsidRPr="00311297">
        <w:rPr>
          <w:lang w:val="en-IN"/>
        </w:rPr>
        <w:t>?</w:t>
      </w:r>
    </w:p>
    <w:p w14:paraId="02E8D3CE" w14:textId="77777777" w:rsidR="00311297" w:rsidRPr="00311297" w:rsidRDefault="00311297" w:rsidP="00311297">
      <w:pPr>
        <w:spacing w:after="0" w:line="240" w:lineRule="auto"/>
        <w:rPr>
          <w:lang w:val="en-IN"/>
        </w:rPr>
      </w:pPr>
    </w:p>
    <w:p w14:paraId="391247D9" w14:textId="77777777" w:rsidR="00311297" w:rsidRPr="00311297" w:rsidRDefault="00311297" w:rsidP="00311297">
      <w:pPr>
        <w:spacing w:after="0" w:line="240" w:lineRule="auto"/>
        <w:rPr>
          <w:lang w:val="en-IN"/>
        </w:rPr>
      </w:pPr>
      <w:r w:rsidRPr="00311297">
        <w:rPr>
          <w:lang w:val="en-IN"/>
        </w:rPr>
        <w:t>Because any positive attribute imports relational dependency, which violates ultimacy.</w:t>
      </w:r>
    </w:p>
    <w:p w14:paraId="0D5B2AA7" w14:textId="77777777" w:rsidR="00311297" w:rsidRPr="00311297" w:rsidRDefault="00311297" w:rsidP="00311297">
      <w:pPr>
        <w:spacing w:after="0" w:line="240" w:lineRule="auto"/>
        <w:rPr>
          <w:lang w:val="en-IN"/>
        </w:rPr>
      </w:pPr>
    </w:p>
    <w:p w14:paraId="7D7FF279" w14:textId="77777777" w:rsidR="00311297" w:rsidRPr="00311297" w:rsidRDefault="00311297" w:rsidP="00311297">
      <w:pPr>
        <w:spacing w:after="0" w:line="240" w:lineRule="auto"/>
        <w:rPr>
          <w:lang w:val="en-IN"/>
        </w:rPr>
      </w:pPr>
      <w:r w:rsidRPr="00311297">
        <w:rPr>
          <w:lang w:val="en-IN"/>
        </w:rPr>
        <w:t>Consider:</w:t>
      </w:r>
    </w:p>
    <w:p w14:paraId="308619CC" w14:textId="77777777" w:rsidR="00311297" w:rsidRPr="00311297" w:rsidRDefault="00311297" w:rsidP="00311297">
      <w:pPr>
        <w:spacing w:after="0" w:line="240" w:lineRule="auto"/>
        <w:rPr>
          <w:lang w:val="en-IN"/>
        </w:rPr>
      </w:pPr>
    </w:p>
    <w:p w14:paraId="23987B1B" w14:textId="77777777" w:rsidR="00311297" w:rsidRPr="00311297" w:rsidRDefault="00311297" w:rsidP="00311297">
      <w:pPr>
        <w:spacing w:after="0" w:line="240" w:lineRule="auto"/>
        <w:rPr>
          <w:rFonts w:hint="eastAsia"/>
          <w:lang w:val="en-IN"/>
        </w:rPr>
      </w:pPr>
      <w:r w:rsidRPr="00311297">
        <w:rPr>
          <w:rFonts w:hint="eastAsia"/>
          <w:lang w:val="en-IN"/>
        </w:rPr>
        <w:lastRenderedPageBreak/>
        <w:t xml:space="preserve">**"God is loving"** </w:t>
      </w:r>
      <w:r w:rsidRPr="00311297">
        <w:rPr>
          <w:rFonts w:hint="eastAsia"/>
          <w:lang w:val="en-IN"/>
        </w:rPr>
        <w:t>→</w:t>
      </w:r>
      <w:r w:rsidRPr="00311297">
        <w:rPr>
          <w:rFonts w:hint="eastAsia"/>
          <w:lang w:val="en-IN"/>
        </w:rPr>
        <w:t xml:space="preserve"> Requires </w:t>
      </w:r>
      <w:proofErr w:type="spellStart"/>
      <w:proofErr w:type="gramStart"/>
      <w:r w:rsidRPr="00311297">
        <w:rPr>
          <w:rFonts w:hint="eastAsia"/>
          <w:lang w:val="en-IN"/>
        </w:rPr>
        <w:t>an other</w:t>
      </w:r>
      <w:proofErr w:type="spellEnd"/>
      <w:proofErr w:type="gramEnd"/>
      <w:r w:rsidRPr="00311297">
        <w:rPr>
          <w:rFonts w:hint="eastAsia"/>
          <w:lang w:val="en-IN"/>
        </w:rPr>
        <w:t xml:space="preserve"> to love. Love is inherently relational. If God is love, He depends on beings to love. He is not self-sufficient.</w:t>
      </w:r>
    </w:p>
    <w:p w14:paraId="2BB7860A" w14:textId="77777777" w:rsidR="00311297" w:rsidRPr="00311297" w:rsidRDefault="00311297" w:rsidP="00311297">
      <w:pPr>
        <w:spacing w:after="0" w:line="240" w:lineRule="auto"/>
        <w:rPr>
          <w:lang w:val="en-IN"/>
        </w:rPr>
      </w:pPr>
    </w:p>
    <w:p w14:paraId="3A9DEF32" w14:textId="77777777" w:rsidR="00311297" w:rsidRPr="00311297" w:rsidRDefault="00311297" w:rsidP="00311297">
      <w:pPr>
        <w:spacing w:after="0" w:line="240" w:lineRule="auto"/>
        <w:rPr>
          <w:rFonts w:hint="eastAsia"/>
          <w:lang w:val="en-IN"/>
        </w:rPr>
      </w:pPr>
      <w:r w:rsidRPr="00311297">
        <w:rPr>
          <w:rFonts w:hint="eastAsia"/>
          <w:lang w:val="en-IN"/>
        </w:rPr>
        <w:t xml:space="preserve">**"God wills"** </w:t>
      </w:r>
      <w:r w:rsidRPr="00311297">
        <w:rPr>
          <w:rFonts w:hint="eastAsia"/>
          <w:lang w:val="en-IN"/>
        </w:rPr>
        <w:t>→</w:t>
      </w:r>
      <w:r w:rsidRPr="00311297">
        <w:rPr>
          <w:rFonts w:hint="eastAsia"/>
          <w:lang w:val="en-IN"/>
        </w:rPr>
        <w:t xml:space="preserve"> Willing requires alternatives. If God wills X over Y, He is constrained by the binary of X and Y. He is not unconditioned.</w:t>
      </w:r>
    </w:p>
    <w:p w14:paraId="57EE2888" w14:textId="77777777" w:rsidR="00311297" w:rsidRPr="00311297" w:rsidRDefault="00311297" w:rsidP="00311297">
      <w:pPr>
        <w:spacing w:after="0" w:line="240" w:lineRule="auto"/>
        <w:rPr>
          <w:lang w:val="en-IN"/>
        </w:rPr>
      </w:pPr>
    </w:p>
    <w:p w14:paraId="6695BB4D" w14:textId="77777777" w:rsidR="00311297" w:rsidRPr="00311297" w:rsidRDefault="00311297" w:rsidP="00311297">
      <w:pPr>
        <w:spacing w:after="0" w:line="240" w:lineRule="auto"/>
        <w:rPr>
          <w:rFonts w:hint="eastAsia"/>
          <w:lang w:val="en-IN"/>
        </w:rPr>
      </w:pPr>
      <w:r w:rsidRPr="00311297">
        <w:rPr>
          <w:rFonts w:hint="eastAsia"/>
          <w:lang w:val="en-IN"/>
        </w:rPr>
        <w:t xml:space="preserve">**"God creates"** </w:t>
      </w:r>
      <w:r w:rsidRPr="00311297">
        <w:rPr>
          <w:rFonts w:hint="eastAsia"/>
          <w:lang w:val="en-IN"/>
        </w:rPr>
        <w:t>→</w:t>
      </w:r>
      <w:r w:rsidRPr="00311297">
        <w:rPr>
          <w:rFonts w:hint="eastAsia"/>
          <w:lang w:val="en-IN"/>
        </w:rPr>
        <w:t xml:space="preserve"> Creation implies temporality (before/after), causation (cause/effect), and intentionality (purpose). None of these can apply to the timeless, causeless, purposeless Absolute.</w:t>
      </w:r>
    </w:p>
    <w:p w14:paraId="193F6745" w14:textId="77777777" w:rsidR="00311297" w:rsidRPr="00311297" w:rsidRDefault="00311297" w:rsidP="00311297">
      <w:pPr>
        <w:spacing w:after="0" w:line="240" w:lineRule="auto"/>
        <w:rPr>
          <w:lang w:val="en-IN"/>
        </w:rPr>
      </w:pPr>
    </w:p>
    <w:p w14:paraId="306983EE" w14:textId="77777777" w:rsidR="00311297" w:rsidRPr="00311297" w:rsidRDefault="00311297" w:rsidP="00311297">
      <w:pPr>
        <w:spacing w:after="0" w:line="240" w:lineRule="auto"/>
        <w:rPr>
          <w:rFonts w:hint="eastAsia"/>
          <w:lang w:val="en-IN"/>
        </w:rPr>
      </w:pPr>
      <w:r w:rsidRPr="00311297">
        <w:rPr>
          <w:rFonts w:hint="eastAsia"/>
          <w:lang w:val="en-IN"/>
        </w:rPr>
        <w:t xml:space="preserve">**"God knows"** </w:t>
      </w:r>
      <w:r w:rsidRPr="00311297">
        <w:rPr>
          <w:rFonts w:hint="eastAsia"/>
          <w:lang w:val="en-IN"/>
        </w:rPr>
        <w:t>→</w:t>
      </w:r>
      <w:r w:rsidRPr="00311297">
        <w:rPr>
          <w:rFonts w:hint="eastAsia"/>
          <w:lang w:val="en-IN"/>
        </w:rPr>
        <w:t xml:space="preserve"> Knowledge requires a subject (knower) and object (known). This is duality. The non-dual Absolute cannot "know" in this sense.</w:t>
      </w:r>
    </w:p>
    <w:p w14:paraId="5AF70E56" w14:textId="77777777" w:rsidR="00311297" w:rsidRPr="00311297" w:rsidRDefault="00311297" w:rsidP="00311297">
      <w:pPr>
        <w:spacing w:after="0" w:line="240" w:lineRule="auto"/>
        <w:rPr>
          <w:lang w:val="en-IN"/>
        </w:rPr>
      </w:pPr>
    </w:p>
    <w:p w14:paraId="52EDE104" w14:textId="77777777" w:rsidR="00311297" w:rsidRPr="00311297" w:rsidRDefault="00311297" w:rsidP="00311297">
      <w:pPr>
        <w:spacing w:after="0" w:line="240" w:lineRule="auto"/>
        <w:rPr>
          <w:lang w:val="en-IN"/>
        </w:rPr>
      </w:pPr>
      <w:r w:rsidRPr="00311297">
        <w:rPr>
          <w:lang w:val="en-IN"/>
        </w:rPr>
        <w:t>This isn't mysticism. It's logic.</w:t>
      </w:r>
    </w:p>
    <w:p w14:paraId="0ADE4640" w14:textId="77777777" w:rsidR="00311297" w:rsidRPr="00311297" w:rsidRDefault="00311297" w:rsidP="00311297">
      <w:pPr>
        <w:spacing w:after="0" w:line="240" w:lineRule="auto"/>
        <w:rPr>
          <w:lang w:val="en-IN"/>
        </w:rPr>
      </w:pPr>
    </w:p>
    <w:p w14:paraId="0C39B907" w14:textId="77777777" w:rsidR="00311297" w:rsidRPr="00311297" w:rsidRDefault="00311297" w:rsidP="00311297">
      <w:pPr>
        <w:spacing w:after="0" w:line="240" w:lineRule="auto"/>
        <w:rPr>
          <w:lang w:val="en-IN"/>
        </w:rPr>
      </w:pPr>
      <w:r w:rsidRPr="00311297">
        <w:rPr>
          <w:lang w:val="en-IN"/>
        </w:rPr>
        <w:t>If ultimate reality is truly ultimate—truly the ground of everything—it cannot have attributes that make it dependent on anything. Attributes are relations. Relations require terms. Terms are not ultimate.</w:t>
      </w:r>
    </w:p>
    <w:p w14:paraId="1D7C08BA" w14:textId="77777777" w:rsidR="00311297" w:rsidRPr="00311297" w:rsidRDefault="00311297" w:rsidP="00311297">
      <w:pPr>
        <w:spacing w:after="0" w:line="240" w:lineRule="auto"/>
        <w:rPr>
          <w:lang w:val="en-IN"/>
        </w:rPr>
      </w:pPr>
    </w:p>
    <w:p w14:paraId="3A67907A" w14:textId="77777777" w:rsidR="00311297" w:rsidRPr="00311297" w:rsidRDefault="00311297" w:rsidP="00311297">
      <w:pPr>
        <w:spacing w:after="0" w:line="240" w:lineRule="auto"/>
        <w:rPr>
          <w:lang w:val="en-IN"/>
        </w:rPr>
      </w:pPr>
      <w:r w:rsidRPr="00311297">
        <w:rPr>
          <w:lang w:val="en-IN"/>
        </w:rPr>
        <w:t xml:space="preserve">The </w:t>
      </w:r>
      <w:proofErr w:type="spellStart"/>
      <w:r w:rsidRPr="00311297">
        <w:rPr>
          <w:lang w:val="en-IN"/>
        </w:rPr>
        <w:t>Upaniṣads</w:t>
      </w:r>
      <w:proofErr w:type="spellEnd"/>
      <w:r w:rsidRPr="00311297">
        <w:rPr>
          <w:lang w:val="en-IN"/>
        </w:rPr>
        <w:t xml:space="preserve"> understood this:</w:t>
      </w:r>
    </w:p>
    <w:p w14:paraId="321E680C" w14:textId="77777777" w:rsidR="00311297" w:rsidRPr="00311297" w:rsidRDefault="00311297" w:rsidP="00311297">
      <w:pPr>
        <w:spacing w:after="0" w:line="240" w:lineRule="auto"/>
        <w:rPr>
          <w:lang w:val="en-IN"/>
        </w:rPr>
      </w:pPr>
    </w:p>
    <w:p w14:paraId="538A5206" w14:textId="77777777" w:rsidR="00311297" w:rsidRPr="00311297" w:rsidRDefault="00311297" w:rsidP="00311297">
      <w:pPr>
        <w:spacing w:after="0" w:line="240" w:lineRule="auto"/>
        <w:rPr>
          <w:lang w:val="en-IN"/>
        </w:rPr>
      </w:pPr>
      <w:r w:rsidRPr="00311297">
        <w:rPr>
          <w:lang w:val="en-IN"/>
        </w:rPr>
        <w:t>&gt; "The eye does not go there, nor speech, nor mind. We do not know, we do not understand, how one can teach it."  </w:t>
      </w:r>
    </w:p>
    <w:p w14:paraId="7C799CD3" w14:textId="77777777" w:rsidR="00311297" w:rsidRPr="00311297" w:rsidRDefault="00311297" w:rsidP="00311297">
      <w:pPr>
        <w:spacing w:after="0" w:line="240" w:lineRule="auto"/>
        <w:rPr>
          <w:lang w:val="en-IN"/>
        </w:rPr>
      </w:pPr>
      <w:r w:rsidRPr="00311297">
        <w:rPr>
          <w:lang w:val="en-IN"/>
        </w:rPr>
        <w:t xml:space="preserve">&gt; — Kena </w:t>
      </w:r>
      <w:proofErr w:type="spellStart"/>
      <w:r w:rsidRPr="00311297">
        <w:rPr>
          <w:lang w:val="en-IN"/>
        </w:rPr>
        <w:t>Upaniṣad</w:t>
      </w:r>
      <w:proofErr w:type="spellEnd"/>
      <w:r w:rsidRPr="00311297">
        <w:rPr>
          <w:lang w:val="en-IN"/>
        </w:rPr>
        <w:t xml:space="preserve"> 1.3 (Trans. Swami Sarvananda)</w:t>
      </w:r>
    </w:p>
    <w:p w14:paraId="60823307" w14:textId="77777777" w:rsidR="00311297" w:rsidRPr="00311297" w:rsidRDefault="00311297" w:rsidP="00311297">
      <w:pPr>
        <w:spacing w:after="0" w:line="240" w:lineRule="auto"/>
        <w:rPr>
          <w:lang w:val="en-IN"/>
        </w:rPr>
      </w:pPr>
    </w:p>
    <w:p w14:paraId="7DEC6E6D" w14:textId="77777777" w:rsidR="00311297" w:rsidRPr="00311297" w:rsidRDefault="00311297" w:rsidP="00311297">
      <w:pPr>
        <w:spacing w:after="0" w:line="240" w:lineRule="auto"/>
        <w:rPr>
          <w:lang w:val="en-IN"/>
        </w:rPr>
      </w:pPr>
      <w:r w:rsidRPr="00311297">
        <w:rPr>
          <w:lang w:val="en-IN"/>
        </w:rPr>
        <w:t>Even the concept "existence" is too much:</w:t>
      </w:r>
    </w:p>
    <w:p w14:paraId="72555876" w14:textId="77777777" w:rsidR="00311297" w:rsidRPr="00311297" w:rsidRDefault="00311297" w:rsidP="00311297">
      <w:pPr>
        <w:spacing w:after="0" w:line="240" w:lineRule="auto"/>
        <w:rPr>
          <w:lang w:val="en-IN"/>
        </w:rPr>
      </w:pPr>
    </w:p>
    <w:p w14:paraId="4F2F934A" w14:textId="77777777" w:rsidR="00311297" w:rsidRPr="00311297" w:rsidRDefault="00311297" w:rsidP="00311297">
      <w:pPr>
        <w:spacing w:after="0" w:line="240" w:lineRule="auto"/>
        <w:rPr>
          <w:lang w:val="en-IN"/>
        </w:rPr>
      </w:pPr>
      <w:r w:rsidRPr="00311297">
        <w:rPr>
          <w:lang w:val="en-IN"/>
        </w:rPr>
        <w:t>&gt; "It is not being, it is not non-being... The wise call it 'the fourth.'"  </w:t>
      </w:r>
    </w:p>
    <w:p w14:paraId="6F32516D" w14:textId="77777777" w:rsidR="00311297" w:rsidRPr="00311297" w:rsidRDefault="00311297" w:rsidP="00311297">
      <w:pPr>
        <w:spacing w:after="0" w:line="240" w:lineRule="auto"/>
        <w:rPr>
          <w:lang w:val="en-IN"/>
        </w:rPr>
      </w:pPr>
      <w:r w:rsidRPr="00311297">
        <w:rPr>
          <w:lang w:val="en-IN"/>
        </w:rPr>
        <w:t xml:space="preserve">&gt; — </w:t>
      </w:r>
      <w:proofErr w:type="spellStart"/>
      <w:r w:rsidRPr="00311297">
        <w:rPr>
          <w:lang w:val="en-IN"/>
        </w:rPr>
        <w:t>Māṇḍūkya</w:t>
      </w:r>
      <w:proofErr w:type="spellEnd"/>
      <w:r w:rsidRPr="00311297">
        <w:rPr>
          <w:lang w:val="en-IN"/>
        </w:rPr>
        <w:t xml:space="preserve"> </w:t>
      </w:r>
      <w:proofErr w:type="spellStart"/>
      <w:r w:rsidRPr="00311297">
        <w:rPr>
          <w:lang w:val="en-IN"/>
        </w:rPr>
        <w:t>Upaniṣad</w:t>
      </w:r>
      <w:proofErr w:type="spellEnd"/>
      <w:r w:rsidRPr="00311297">
        <w:rPr>
          <w:lang w:val="en-IN"/>
        </w:rPr>
        <w:t xml:space="preserve"> 7 (Trans. Swami Nikhilananda)</w:t>
      </w:r>
    </w:p>
    <w:p w14:paraId="786AB0BD" w14:textId="77777777" w:rsidR="00311297" w:rsidRPr="00311297" w:rsidRDefault="00311297" w:rsidP="00311297">
      <w:pPr>
        <w:spacing w:after="0" w:line="240" w:lineRule="auto"/>
        <w:rPr>
          <w:lang w:val="en-IN"/>
        </w:rPr>
      </w:pPr>
    </w:p>
    <w:p w14:paraId="300B4377" w14:textId="77777777" w:rsidR="00311297" w:rsidRPr="00311297" w:rsidRDefault="00311297" w:rsidP="00311297">
      <w:pPr>
        <w:spacing w:after="0" w:line="240" w:lineRule="auto"/>
        <w:rPr>
          <w:lang w:val="en-IN"/>
        </w:rPr>
      </w:pPr>
      <w:r w:rsidRPr="00311297">
        <w:rPr>
          <w:lang w:val="en-IN"/>
        </w:rPr>
        <w:t xml:space="preserve">Buddhist </w:t>
      </w:r>
      <w:proofErr w:type="spellStart"/>
      <w:r w:rsidRPr="00311297">
        <w:rPr>
          <w:lang w:val="en-IN"/>
        </w:rPr>
        <w:t>Madhyamaka</w:t>
      </w:r>
      <w:proofErr w:type="spellEnd"/>
      <w:r w:rsidRPr="00311297">
        <w:rPr>
          <w:lang w:val="en-IN"/>
        </w:rPr>
        <w:t xml:space="preserve"> pushes this to its logical extreme through the tetralemma (</w:t>
      </w:r>
      <w:proofErr w:type="spellStart"/>
      <w:r w:rsidRPr="00311297">
        <w:rPr>
          <w:lang w:val="en-IN"/>
        </w:rPr>
        <w:t>catuṣkoṭi</w:t>
      </w:r>
      <w:proofErr w:type="spellEnd"/>
      <w:r w:rsidRPr="00311297">
        <w:rPr>
          <w:lang w:val="en-IN"/>
        </w:rPr>
        <w:t>):</w:t>
      </w:r>
    </w:p>
    <w:p w14:paraId="3B27E8FF" w14:textId="77777777" w:rsidR="00311297" w:rsidRPr="00311297" w:rsidRDefault="00311297" w:rsidP="00311297">
      <w:pPr>
        <w:spacing w:after="0" w:line="240" w:lineRule="auto"/>
        <w:rPr>
          <w:lang w:val="en-IN"/>
        </w:rPr>
      </w:pPr>
    </w:p>
    <w:p w14:paraId="05226465" w14:textId="77777777" w:rsidR="00311297" w:rsidRPr="00311297" w:rsidRDefault="00311297" w:rsidP="00311297">
      <w:pPr>
        <w:spacing w:after="0" w:line="240" w:lineRule="auto"/>
        <w:rPr>
          <w:lang w:val="en-IN"/>
        </w:rPr>
      </w:pPr>
      <w:r w:rsidRPr="00311297">
        <w:rPr>
          <w:lang w:val="en-IN"/>
        </w:rPr>
        <w:t>Does ultimate reality exist? No.  </w:t>
      </w:r>
    </w:p>
    <w:p w14:paraId="13721D6F" w14:textId="77777777" w:rsidR="00311297" w:rsidRPr="00311297" w:rsidRDefault="00311297" w:rsidP="00311297">
      <w:pPr>
        <w:spacing w:after="0" w:line="240" w:lineRule="auto"/>
        <w:rPr>
          <w:lang w:val="en-IN"/>
        </w:rPr>
      </w:pPr>
      <w:r w:rsidRPr="00311297">
        <w:rPr>
          <w:lang w:val="en-IN"/>
        </w:rPr>
        <w:t>Does it not exist? No.  </w:t>
      </w:r>
    </w:p>
    <w:p w14:paraId="1BDFDB48" w14:textId="77777777" w:rsidR="00311297" w:rsidRPr="00311297" w:rsidRDefault="00311297" w:rsidP="00311297">
      <w:pPr>
        <w:spacing w:after="0" w:line="240" w:lineRule="auto"/>
        <w:rPr>
          <w:lang w:val="en-IN"/>
        </w:rPr>
      </w:pPr>
      <w:r w:rsidRPr="00311297">
        <w:rPr>
          <w:lang w:val="en-IN"/>
        </w:rPr>
        <w:t>Does it both exist and not exist? No.  </w:t>
      </w:r>
    </w:p>
    <w:p w14:paraId="75EC1638" w14:textId="77777777" w:rsidR="00311297" w:rsidRPr="00311297" w:rsidRDefault="00311297" w:rsidP="00311297">
      <w:pPr>
        <w:spacing w:after="0" w:line="240" w:lineRule="auto"/>
        <w:rPr>
          <w:lang w:val="en-IN"/>
        </w:rPr>
      </w:pPr>
      <w:r w:rsidRPr="00311297">
        <w:rPr>
          <w:lang w:val="en-IN"/>
        </w:rPr>
        <w:t>Does it neither exist nor not exist? No.</w:t>
      </w:r>
    </w:p>
    <w:p w14:paraId="7D1D63F7" w14:textId="77777777" w:rsidR="00311297" w:rsidRPr="00311297" w:rsidRDefault="00311297" w:rsidP="00311297">
      <w:pPr>
        <w:spacing w:after="0" w:line="240" w:lineRule="auto"/>
        <w:rPr>
          <w:lang w:val="en-IN"/>
        </w:rPr>
      </w:pPr>
    </w:p>
    <w:p w14:paraId="6B910439" w14:textId="77777777" w:rsidR="00311297" w:rsidRPr="00311297" w:rsidRDefault="00311297" w:rsidP="00311297">
      <w:pPr>
        <w:spacing w:after="0" w:line="240" w:lineRule="auto"/>
        <w:rPr>
          <w:lang w:val="en-IN"/>
        </w:rPr>
      </w:pPr>
      <w:r w:rsidRPr="00311297">
        <w:rPr>
          <w:lang w:val="en-IN"/>
        </w:rPr>
        <w:t>&gt; "The nature of things is to have no nature; indeed, their nature is the absence of nature."  </w:t>
      </w:r>
    </w:p>
    <w:p w14:paraId="355BE489" w14:textId="77777777" w:rsidR="00311297" w:rsidRPr="00311297" w:rsidRDefault="00311297" w:rsidP="00311297">
      <w:pPr>
        <w:spacing w:after="0" w:line="240" w:lineRule="auto"/>
        <w:rPr>
          <w:lang w:val="en-IN"/>
        </w:rPr>
      </w:pPr>
      <w:r w:rsidRPr="00311297">
        <w:rPr>
          <w:lang w:val="en-IN"/>
        </w:rPr>
        <w:t xml:space="preserve">&gt; — </w:t>
      </w:r>
      <w:proofErr w:type="spellStart"/>
      <w:r w:rsidRPr="00311297">
        <w:rPr>
          <w:lang w:val="en-IN"/>
        </w:rPr>
        <w:t>Nāgārjuna</w:t>
      </w:r>
      <w:proofErr w:type="spellEnd"/>
      <w:r w:rsidRPr="00311297">
        <w:rPr>
          <w:lang w:val="en-IN"/>
        </w:rPr>
        <w:t xml:space="preserve">, </w:t>
      </w:r>
      <w:proofErr w:type="spellStart"/>
      <w:r w:rsidRPr="00311297">
        <w:rPr>
          <w:lang w:val="en-IN"/>
        </w:rPr>
        <w:t>Mūlamadhyamakakārikā</w:t>
      </w:r>
      <w:proofErr w:type="spellEnd"/>
      <w:r w:rsidRPr="00311297">
        <w:rPr>
          <w:lang w:val="en-IN"/>
        </w:rPr>
        <w:t xml:space="preserve"> 7.16 (Trans. Mark Siderits)</w:t>
      </w:r>
    </w:p>
    <w:p w14:paraId="215B2FEB" w14:textId="77777777" w:rsidR="00311297" w:rsidRPr="00311297" w:rsidRDefault="00311297" w:rsidP="00311297">
      <w:pPr>
        <w:spacing w:after="0" w:line="240" w:lineRule="auto"/>
        <w:rPr>
          <w:lang w:val="en-IN"/>
        </w:rPr>
      </w:pPr>
    </w:p>
    <w:p w14:paraId="4249FD2C" w14:textId="77777777" w:rsidR="00311297" w:rsidRPr="00311297" w:rsidRDefault="00311297" w:rsidP="00311297">
      <w:pPr>
        <w:spacing w:after="0" w:line="240" w:lineRule="auto"/>
        <w:rPr>
          <w:lang w:val="en-IN"/>
        </w:rPr>
      </w:pPr>
      <w:r w:rsidRPr="00311297">
        <w:rPr>
          <w:lang w:val="en-IN"/>
        </w:rPr>
        <w:t xml:space="preserve">This isn't </w:t>
      </w:r>
      <w:proofErr w:type="gramStart"/>
      <w:r w:rsidRPr="00311297">
        <w:rPr>
          <w:lang w:val="en-IN"/>
        </w:rPr>
        <w:t>word-play</w:t>
      </w:r>
      <w:proofErr w:type="gramEnd"/>
      <w:r w:rsidRPr="00311297">
        <w:rPr>
          <w:lang w:val="en-IN"/>
        </w:rPr>
        <w:t>. It's refusing to let language capture what cannot be captured.</w:t>
      </w:r>
    </w:p>
    <w:p w14:paraId="2B8260AB" w14:textId="77777777" w:rsidR="00311297" w:rsidRPr="00311297" w:rsidRDefault="00311297" w:rsidP="00311297">
      <w:pPr>
        <w:spacing w:after="0" w:line="240" w:lineRule="auto"/>
        <w:rPr>
          <w:lang w:val="en-IN"/>
        </w:rPr>
      </w:pPr>
    </w:p>
    <w:p w14:paraId="43C3583D" w14:textId="77777777" w:rsidR="00311297" w:rsidRPr="00311297" w:rsidRDefault="00311297" w:rsidP="00311297">
      <w:pPr>
        <w:spacing w:after="0" w:line="240" w:lineRule="auto"/>
        <w:rPr>
          <w:lang w:val="en-IN"/>
        </w:rPr>
      </w:pPr>
      <w:r w:rsidRPr="00311297">
        <w:rPr>
          <w:lang w:val="en-IN"/>
        </w:rPr>
        <w:t>---</w:t>
      </w:r>
    </w:p>
    <w:p w14:paraId="381CE704" w14:textId="77777777" w:rsidR="00311297" w:rsidRPr="00311297" w:rsidRDefault="00311297" w:rsidP="00311297">
      <w:pPr>
        <w:spacing w:after="0" w:line="240" w:lineRule="auto"/>
        <w:rPr>
          <w:lang w:val="en-IN"/>
        </w:rPr>
      </w:pPr>
    </w:p>
    <w:p w14:paraId="47D74989" w14:textId="77777777" w:rsidR="00311297" w:rsidRPr="00311297" w:rsidRDefault="00311297" w:rsidP="00311297">
      <w:pPr>
        <w:spacing w:after="0" w:line="240" w:lineRule="auto"/>
        <w:rPr>
          <w:lang w:val="en-IN"/>
        </w:rPr>
      </w:pPr>
      <w:r w:rsidRPr="00311297">
        <w:rPr>
          <w:lang w:val="en-IN"/>
        </w:rPr>
        <w:t xml:space="preserve">## 1.6 The Method: Neti </w:t>
      </w:r>
      <w:proofErr w:type="spellStart"/>
      <w:r w:rsidRPr="00311297">
        <w:rPr>
          <w:lang w:val="en-IN"/>
        </w:rPr>
        <w:t>Neti</w:t>
      </w:r>
      <w:proofErr w:type="spellEnd"/>
    </w:p>
    <w:p w14:paraId="292CF8BE" w14:textId="77777777" w:rsidR="00311297" w:rsidRPr="00311297" w:rsidRDefault="00311297" w:rsidP="00311297">
      <w:pPr>
        <w:spacing w:after="0" w:line="240" w:lineRule="auto"/>
        <w:rPr>
          <w:lang w:val="en-IN"/>
        </w:rPr>
      </w:pPr>
    </w:p>
    <w:p w14:paraId="3D4F610C" w14:textId="77777777" w:rsidR="00311297" w:rsidRPr="00311297" w:rsidRDefault="00311297" w:rsidP="00311297">
      <w:pPr>
        <w:spacing w:after="0" w:line="240" w:lineRule="auto"/>
        <w:rPr>
          <w:lang w:val="en-IN"/>
        </w:rPr>
      </w:pPr>
      <w:r w:rsidRPr="00311297">
        <w:rPr>
          <w:lang w:val="en-IN"/>
        </w:rPr>
        <w:t xml:space="preserve">So how do we approach this </w:t>
      </w:r>
      <w:proofErr w:type="spellStart"/>
      <w:r w:rsidRPr="00311297">
        <w:rPr>
          <w:lang w:val="en-IN"/>
        </w:rPr>
        <w:t>attributeless</w:t>
      </w:r>
      <w:proofErr w:type="spellEnd"/>
      <w:r w:rsidRPr="00311297">
        <w:rPr>
          <w:lang w:val="en-IN"/>
        </w:rPr>
        <w:t xml:space="preserve"> reality? Through systematic negation: *Neti Neti*—"not this, not that."</w:t>
      </w:r>
    </w:p>
    <w:p w14:paraId="294AE2E7" w14:textId="77777777" w:rsidR="00311297" w:rsidRPr="00311297" w:rsidRDefault="00311297" w:rsidP="00311297">
      <w:pPr>
        <w:spacing w:after="0" w:line="240" w:lineRule="auto"/>
        <w:rPr>
          <w:lang w:val="en-IN"/>
        </w:rPr>
      </w:pPr>
    </w:p>
    <w:p w14:paraId="38EF6DB8" w14:textId="77777777" w:rsidR="00311297" w:rsidRPr="00311297" w:rsidRDefault="00311297" w:rsidP="00311297">
      <w:pPr>
        <w:spacing w:after="0" w:line="240" w:lineRule="auto"/>
        <w:rPr>
          <w:lang w:val="en-IN"/>
        </w:rPr>
      </w:pPr>
      <w:r w:rsidRPr="00311297">
        <w:rPr>
          <w:lang w:val="en-IN"/>
        </w:rPr>
        <w:t>It's a debugging protocol. Strip away every projection, every comfortable label, every anthropomorphic fantasy, until language exhausts itself.</w:t>
      </w:r>
    </w:p>
    <w:p w14:paraId="5450EF5A" w14:textId="77777777" w:rsidR="00311297" w:rsidRPr="00311297" w:rsidRDefault="00311297" w:rsidP="00311297">
      <w:pPr>
        <w:spacing w:after="0" w:line="240" w:lineRule="auto"/>
        <w:rPr>
          <w:lang w:val="en-IN"/>
        </w:rPr>
      </w:pPr>
    </w:p>
    <w:p w14:paraId="3FFB42C9" w14:textId="77777777" w:rsidR="00311297" w:rsidRPr="00311297" w:rsidRDefault="00311297" w:rsidP="00311297">
      <w:pPr>
        <w:spacing w:after="0" w:line="240" w:lineRule="auto"/>
        <w:rPr>
          <w:lang w:val="en-IN"/>
        </w:rPr>
      </w:pPr>
      <w:r w:rsidRPr="00311297">
        <w:rPr>
          <w:lang w:val="en-IN"/>
        </w:rPr>
        <w:t xml:space="preserve">I began applying this to the God I'd </w:t>
      </w:r>
      <w:proofErr w:type="gramStart"/>
      <w:r w:rsidRPr="00311297">
        <w:rPr>
          <w:lang w:val="en-IN"/>
        </w:rPr>
        <w:t>inherited—YHWH</w:t>
      </w:r>
      <w:proofErr w:type="gramEnd"/>
      <w:r w:rsidRPr="00311297">
        <w:rPr>
          <w:lang w:val="en-IN"/>
        </w:rPr>
        <w:t>, the God of Abraham, the personal deity who makes covenants and demands worship.</w:t>
      </w:r>
    </w:p>
    <w:p w14:paraId="253DF2DC" w14:textId="77777777" w:rsidR="00311297" w:rsidRPr="00311297" w:rsidRDefault="00311297" w:rsidP="00311297">
      <w:pPr>
        <w:spacing w:after="0" w:line="240" w:lineRule="auto"/>
        <w:rPr>
          <w:lang w:val="en-IN"/>
        </w:rPr>
      </w:pPr>
    </w:p>
    <w:p w14:paraId="549AB398" w14:textId="77777777" w:rsidR="00311297" w:rsidRPr="00311297" w:rsidRDefault="00311297" w:rsidP="00311297">
      <w:pPr>
        <w:spacing w:after="0" w:line="240" w:lineRule="auto"/>
        <w:rPr>
          <w:lang w:val="en-IN"/>
        </w:rPr>
      </w:pPr>
      <w:r w:rsidRPr="00311297">
        <w:rPr>
          <w:lang w:val="en-IN"/>
        </w:rPr>
        <w:t>**"God is merciful"**  </w:t>
      </w:r>
    </w:p>
    <w:p w14:paraId="4DE8A79C" w14:textId="77777777" w:rsidR="00311297" w:rsidRPr="00311297" w:rsidRDefault="00311297" w:rsidP="00311297">
      <w:pPr>
        <w:spacing w:after="0" w:line="240" w:lineRule="auto"/>
        <w:rPr>
          <w:lang w:val="en-IN"/>
        </w:rPr>
      </w:pPr>
      <w:r w:rsidRPr="00311297">
        <w:rPr>
          <w:lang w:val="en-IN"/>
        </w:rPr>
        <w:t>*</w:t>
      </w:r>
      <w:proofErr w:type="gramStart"/>
      <w:r w:rsidRPr="00311297">
        <w:rPr>
          <w:lang w:val="en-IN"/>
        </w:rPr>
        <w:t>Neti.*</w:t>
      </w:r>
      <w:proofErr w:type="gramEnd"/>
      <w:r w:rsidRPr="00311297">
        <w:rPr>
          <w:lang w:val="en-IN"/>
        </w:rPr>
        <w:t xml:space="preserve"> Mercy is a bypass of justice. It requires judgment and choice. The Absolute has no judgment mechanism.</w:t>
      </w:r>
    </w:p>
    <w:p w14:paraId="7172D9E5" w14:textId="77777777" w:rsidR="00311297" w:rsidRPr="00311297" w:rsidRDefault="00311297" w:rsidP="00311297">
      <w:pPr>
        <w:spacing w:after="0" w:line="240" w:lineRule="auto"/>
        <w:rPr>
          <w:lang w:val="en-IN"/>
        </w:rPr>
      </w:pPr>
    </w:p>
    <w:p w14:paraId="5E1E184E" w14:textId="77777777" w:rsidR="00311297" w:rsidRPr="00311297" w:rsidRDefault="00311297" w:rsidP="00311297">
      <w:pPr>
        <w:spacing w:after="0" w:line="240" w:lineRule="auto"/>
        <w:rPr>
          <w:lang w:val="en-IN"/>
        </w:rPr>
      </w:pPr>
      <w:r w:rsidRPr="00311297">
        <w:rPr>
          <w:lang w:val="en-IN"/>
        </w:rPr>
        <w:t>**"God is just"**  </w:t>
      </w:r>
    </w:p>
    <w:p w14:paraId="43975AC0" w14:textId="77777777" w:rsidR="00311297" w:rsidRPr="00311297" w:rsidRDefault="00311297" w:rsidP="00311297">
      <w:pPr>
        <w:spacing w:after="0" w:line="240" w:lineRule="auto"/>
        <w:rPr>
          <w:lang w:val="en-IN"/>
        </w:rPr>
      </w:pPr>
      <w:r w:rsidRPr="00311297">
        <w:rPr>
          <w:lang w:val="en-IN"/>
        </w:rPr>
        <w:t>*</w:t>
      </w:r>
      <w:proofErr w:type="gramStart"/>
      <w:r w:rsidRPr="00311297">
        <w:rPr>
          <w:lang w:val="en-IN"/>
        </w:rPr>
        <w:t>Neti.*</w:t>
      </w:r>
      <w:proofErr w:type="gramEnd"/>
      <w:r w:rsidRPr="00311297">
        <w:rPr>
          <w:lang w:val="en-IN"/>
        </w:rPr>
        <w:t xml:space="preserve"> Justice is a human social contract. The universe has equilibrium, not justice.</w:t>
      </w:r>
    </w:p>
    <w:p w14:paraId="20815F9A" w14:textId="77777777" w:rsidR="00311297" w:rsidRPr="00311297" w:rsidRDefault="00311297" w:rsidP="00311297">
      <w:pPr>
        <w:spacing w:after="0" w:line="240" w:lineRule="auto"/>
        <w:rPr>
          <w:lang w:val="en-IN"/>
        </w:rPr>
      </w:pPr>
    </w:p>
    <w:p w14:paraId="1E3D6759" w14:textId="77777777" w:rsidR="00311297" w:rsidRPr="00311297" w:rsidRDefault="00311297" w:rsidP="00311297">
      <w:pPr>
        <w:spacing w:after="0" w:line="240" w:lineRule="auto"/>
        <w:rPr>
          <w:lang w:val="en-IN"/>
        </w:rPr>
      </w:pPr>
      <w:r w:rsidRPr="00311297">
        <w:rPr>
          <w:lang w:val="en-IN"/>
        </w:rPr>
        <w:t>**"God is angry"**  </w:t>
      </w:r>
    </w:p>
    <w:p w14:paraId="34B270FD" w14:textId="77777777" w:rsidR="00311297" w:rsidRPr="00311297" w:rsidRDefault="00311297" w:rsidP="00311297">
      <w:pPr>
        <w:spacing w:after="0" w:line="240" w:lineRule="auto"/>
        <w:rPr>
          <w:lang w:val="en-IN"/>
        </w:rPr>
      </w:pPr>
      <w:r w:rsidRPr="00311297">
        <w:rPr>
          <w:lang w:val="en-IN"/>
        </w:rPr>
        <w:t>*</w:t>
      </w:r>
      <w:proofErr w:type="gramStart"/>
      <w:r w:rsidRPr="00311297">
        <w:rPr>
          <w:lang w:val="en-IN"/>
        </w:rPr>
        <w:t>Neti.*</w:t>
      </w:r>
      <w:proofErr w:type="gramEnd"/>
      <w:r w:rsidRPr="00311297">
        <w:rPr>
          <w:lang w:val="en-IN"/>
        </w:rPr>
        <w:t xml:space="preserve"> Anger is a metabolic reaction to perceived threat. The substrate has no metabolism, no threats.</w:t>
      </w:r>
    </w:p>
    <w:p w14:paraId="3CA56178" w14:textId="77777777" w:rsidR="00311297" w:rsidRPr="00311297" w:rsidRDefault="00311297" w:rsidP="00311297">
      <w:pPr>
        <w:spacing w:after="0" w:line="240" w:lineRule="auto"/>
        <w:rPr>
          <w:lang w:val="en-IN"/>
        </w:rPr>
      </w:pPr>
    </w:p>
    <w:p w14:paraId="2F98FDFB" w14:textId="77777777" w:rsidR="00311297" w:rsidRPr="00311297" w:rsidRDefault="00311297" w:rsidP="00311297">
      <w:pPr>
        <w:spacing w:after="0" w:line="240" w:lineRule="auto"/>
        <w:rPr>
          <w:lang w:val="en-IN"/>
        </w:rPr>
      </w:pPr>
      <w:r w:rsidRPr="00311297">
        <w:rPr>
          <w:lang w:val="en-IN"/>
        </w:rPr>
        <w:t>&gt; "I will have mercy on whom I will have mercy, and I will have compassion on whom I will have compassion."  </w:t>
      </w:r>
    </w:p>
    <w:p w14:paraId="1B54414E" w14:textId="77777777" w:rsidR="00311297" w:rsidRPr="00311297" w:rsidRDefault="00311297" w:rsidP="00311297">
      <w:pPr>
        <w:spacing w:after="0" w:line="240" w:lineRule="auto"/>
        <w:rPr>
          <w:lang w:val="en-IN"/>
        </w:rPr>
      </w:pPr>
      <w:r w:rsidRPr="00311297">
        <w:rPr>
          <w:lang w:val="en-IN"/>
        </w:rPr>
        <w:t>&gt; — Exodus 33:19 (New King James Version)</w:t>
      </w:r>
    </w:p>
    <w:p w14:paraId="0A5A0CE1" w14:textId="77777777" w:rsidR="00311297" w:rsidRPr="00311297" w:rsidRDefault="00311297" w:rsidP="00311297">
      <w:pPr>
        <w:spacing w:after="0" w:line="240" w:lineRule="auto"/>
        <w:rPr>
          <w:lang w:val="en-IN"/>
        </w:rPr>
      </w:pPr>
    </w:p>
    <w:p w14:paraId="3BACC86A" w14:textId="77777777" w:rsidR="00311297" w:rsidRPr="00311297" w:rsidRDefault="00311297" w:rsidP="00311297">
      <w:pPr>
        <w:spacing w:after="0" w:line="240" w:lineRule="auto"/>
        <w:rPr>
          <w:lang w:val="en-IN"/>
        </w:rPr>
      </w:pPr>
      <w:r w:rsidRPr="00311297">
        <w:rPr>
          <w:lang w:val="en-IN"/>
        </w:rPr>
        <w:t>This passage assumes arbitrary preference. Mercy for *some*, not for others. Selected by divine will.</w:t>
      </w:r>
    </w:p>
    <w:p w14:paraId="6E915895" w14:textId="77777777" w:rsidR="00311297" w:rsidRPr="00311297" w:rsidRDefault="00311297" w:rsidP="00311297">
      <w:pPr>
        <w:spacing w:after="0" w:line="240" w:lineRule="auto"/>
        <w:rPr>
          <w:lang w:val="en-IN"/>
        </w:rPr>
      </w:pPr>
    </w:p>
    <w:p w14:paraId="5900304F" w14:textId="77777777" w:rsidR="00311297" w:rsidRPr="00311297" w:rsidRDefault="00311297" w:rsidP="00311297">
      <w:pPr>
        <w:spacing w:after="0" w:line="240" w:lineRule="auto"/>
        <w:rPr>
          <w:lang w:val="en-IN"/>
        </w:rPr>
      </w:pPr>
      <w:r w:rsidRPr="00311297">
        <w:rPr>
          <w:lang w:val="en-IN"/>
        </w:rPr>
        <w:t>Compare this with:</w:t>
      </w:r>
    </w:p>
    <w:p w14:paraId="774A1AFE" w14:textId="77777777" w:rsidR="00311297" w:rsidRPr="00311297" w:rsidRDefault="00311297" w:rsidP="00311297">
      <w:pPr>
        <w:spacing w:after="0" w:line="240" w:lineRule="auto"/>
        <w:rPr>
          <w:lang w:val="en-IN"/>
        </w:rPr>
      </w:pPr>
    </w:p>
    <w:p w14:paraId="70FA695F" w14:textId="77777777" w:rsidR="00311297" w:rsidRPr="00311297" w:rsidRDefault="00311297" w:rsidP="00311297">
      <w:pPr>
        <w:spacing w:after="0" w:line="240" w:lineRule="auto"/>
        <w:rPr>
          <w:lang w:val="en-IN"/>
        </w:rPr>
      </w:pPr>
      <w:r w:rsidRPr="00311297">
        <w:rPr>
          <w:lang w:val="en-IN"/>
        </w:rPr>
        <w:t>&gt; "The sage has no fixed mind. He takes the mind of the people as his own mind."  </w:t>
      </w:r>
    </w:p>
    <w:p w14:paraId="51A95F51" w14:textId="77777777" w:rsidR="00311297" w:rsidRPr="00311297" w:rsidRDefault="00311297" w:rsidP="00311297">
      <w:pPr>
        <w:spacing w:after="0" w:line="240" w:lineRule="auto"/>
        <w:rPr>
          <w:lang w:val="en-IN"/>
        </w:rPr>
      </w:pPr>
      <w:r w:rsidRPr="00311297">
        <w:rPr>
          <w:lang w:val="en-IN"/>
        </w:rPr>
        <w:t xml:space="preserve">&gt; — Tao </w:t>
      </w:r>
      <w:proofErr w:type="spellStart"/>
      <w:r w:rsidRPr="00311297">
        <w:rPr>
          <w:lang w:val="en-IN"/>
        </w:rPr>
        <w:t>Te</w:t>
      </w:r>
      <w:proofErr w:type="spellEnd"/>
      <w:r w:rsidRPr="00311297">
        <w:rPr>
          <w:lang w:val="en-IN"/>
        </w:rPr>
        <w:t xml:space="preserve"> Ching, Chapter 49 (Trans. Gia-Fu Feng)</w:t>
      </w:r>
    </w:p>
    <w:p w14:paraId="69BA7F5D" w14:textId="77777777" w:rsidR="00311297" w:rsidRPr="00311297" w:rsidRDefault="00311297" w:rsidP="00311297">
      <w:pPr>
        <w:spacing w:after="0" w:line="240" w:lineRule="auto"/>
        <w:rPr>
          <w:lang w:val="en-IN"/>
        </w:rPr>
      </w:pPr>
    </w:p>
    <w:p w14:paraId="32B503EE" w14:textId="77777777" w:rsidR="00311297" w:rsidRPr="00311297" w:rsidRDefault="00311297" w:rsidP="00311297">
      <w:pPr>
        <w:spacing w:after="0" w:line="240" w:lineRule="auto"/>
        <w:rPr>
          <w:lang w:val="en-IN"/>
        </w:rPr>
      </w:pPr>
      <w:r w:rsidRPr="00311297">
        <w:rPr>
          <w:lang w:val="en-IN"/>
        </w:rPr>
        <w:t>Not because the sage is personally invested in everyone. Because he has no separate self to prefer one over another. He reflects all equally, like a mirror.</w:t>
      </w:r>
    </w:p>
    <w:p w14:paraId="65647F93" w14:textId="77777777" w:rsidR="00311297" w:rsidRPr="00311297" w:rsidRDefault="00311297" w:rsidP="00311297">
      <w:pPr>
        <w:spacing w:after="0" w:line="240" w:lineRule="auto"/>
        <w:rPr>
          <w:lang w:val="en-IN"/>
        </w:rPr>
      </w:pPr>
    </w:p>
    <w:p w14:paraId="5B7F1A7E" w14:textId="77777777" w:rsidR="00311297" w:rsidRPr="00311297" w:rsidRDefault="00311297" w:rsidP="00311297">
      <w:pPr>
        <w:spacing w:after="0" w:line="240" w:lineRule="auto"/>
        <w:rPr>
          <w:lang w:val="en-IN"/>
        </w:rPr>
      </w:pPr>
      <w:r w:rsidRPr="00311297">
        <w:rPr>
          <w:lang w:val="en-IN"/>
        </w:rPr>
        <w:t>**"God created the world"**  </w:t>
      </w:r>
    </w:p>
    <w:p w14:paraId="362849C9" w14:textId="77777777" w:rsidR="00311297" w:rsidRPr="00311297" w:rsidRDefault="00311297" w:rsidP="00311297">
      <w:pPr>
        <w:spacing w:after="0" w:line="240" w:lineRule="auto"/>
        <w:rPr>
          <w:lang w:val="en-IN"/>
        </w:rPr>
      </w:pPr>
      <w:r w:rsidRPr="00311297">
        <w:rPr>
          <w:lang w:val="en-IN"/>
        </w:rPr>
        <w:t>*</w:t>
      </w:r>
      <w:proofErr w:type="gramStart"/>
      <w:r w:rsidRPr="00311297">
        <w:rPr>
          <w:lang w:val="en-IN"/>
        </w:rPr>
        <w:t>Neti.*</w:t>
      </w:r>
      <w:proofErr w:type="gramEnd"/>
      <w:r w:rsidRPr="00311297">
        <w:rPr>
          <w:lang w:val="en-IN"/>
        </w:rPr>
        <w:t xml:space="preserve"> Creation implies:</w:t>
      </w:r>
    </w:p>
    <w:p w14:paraId="42A38115" w14:textId="77777777" w:rsidR="00311297" w:rsidRPr="00311297" w:rsidRDefault="00311297" w:rsidP="00311297">
      <w:pPr>
        <w:spacing w:after="0" w:line="240" w:lineRule="auto"/>
        <w:rPr>
          <w:lang w:val="en-IN"/>
        </w:rPr>
      </w:pPr>
      <w:r w:rsidRPr="00311297">
        <w:rPr>
          <w:lang w:val="en-IN"/>
        </w:rPr>
        <w:t>- Temporality (before/after creation)</w:t>
      </w:r>
    </w:p>
    <w:p w14:paraId="159BCD09" w14:textId="77777777" w:rsidR="00311297" w:rsidRPr="00311297" w:rsidRDefault="00311297" w:rsidP="00311297">
      <w:pPr>
        <w:spacing w:after="0" w:line="240" w:lineRule="auto"/>
        <w:rPr>
          <w:lang w:val="en-IN"/>
        </w:rPr>
      </w:pPr>
      <w:r w:rsidRPr="00311297">
        <w:rPr>
          <w:lang w:val="en-IN"/>
        </w:rPr>
        <w:t>- Intention (purpose for creating)  </w:t>
      </w:r>
    </w:p>
    <w:p w14:paraId="151593E9" w14:textId="77777777" w:rsidR="00311297" w:rsidRPr="00311297" w:rsidRDefault="00311297" w:rsidP="00311297">
      <w:pPr>
        <w:spacing w:after="0" w:line="240" w:lineRule="auto"/>
        <w:rPr>
          <w:lang w:val="en-IN"/>
        </w:rPr>
      </w:pPr>
      <w:r w:rsidRPr="00311297">
        <w:rPr>
          <w:lang w:val="en-IN"/>
        </w:rPr>
        <w:t>- Separation (creator distinct from creation)</w:t>
      </w:r>
    </w:p>
    <w:p w14:paraId="77D8099D" w14:textId="77777777" w:rsidR="00311297" w:rsidRPr="00311297" w:rsidRDefault="00311297" w:rsidP="00311297">
      <w:pPr>
        <w:spacing w:after="0" w:line="240" w:lineRule="auto"/>
        <w:rPr>
          <w:lang w:val="en-IN"/>
        </w:rPr>
      </w:pPr>
    </w:p>
    <w:p w14:paraId="35F5C02D" w14:textId="77777777" w:rsidR="00311297" w:rsidRPr="00311297" w:rsidRDefault="00311297" w:rsidP="00311297">
      <w:pPr>
        <w:spacing w:after="0" w:line="240" w:lineRule="auto"/>
        <w:rPr>
          <w:lang w:val="en-IN"/>
        </w:rPr>
      </w:pPr>
      <w:r w:rsidRPr="00311297">
        <w:rPr>
          <w:lang w:val="en-IN"/>
        </w:rPr>
        <w:t>None of these apply to the timeless, purposeless, non-dual Absolute.</w:t>
      </w:r>
    </w:p>
    <w:p w14:paraId="2FDA46CE" w14:textId="77777777" w:rsidR="00311297" w:rsidRPr="00311297" w:rsidRDefault="00311297" w:rsidP="00311297">
      <w:pPr>
        <w:spacing w:after="0" w:line="240" w:lineRule="auto"/>
        <w:rPr>
          <w:lang w:val="en-IN"/>
        </w:rPr>
      </w:pPr>
    </w:p>
    <w:p w14:paraId="63DB191C" w14:textId="77777777" w:rsidR="00311297" w:rsidRPr="00311297" w:rsidRDefault="00311297" w:rsidP="00311297">
      <w:pPr>
        <w:spacing w:after="0" w:line="240" w:lineRule="auto"/>
        <w:rPr>
          <w:lang w:val="en-IN"/>
        </w:rPr>
      </w:pPr>
      <w:r w:rsidRPr="00311297">
        <w:rPr>
          <w:lang w:val="en-IN"/>
        </w:rPr>
        <w:t>&gt; "In the beginning God created the heavens and the earth."  </w:t>
      </w:r>
    </w:p>
    <w:p w14:paraId="675F43ED" w14:textId="77777777" w:rsidR="00311297" w:rsidRPr="00311297" w:rsidRDefault="00311297" w:rsidP="00311297">
      <w:pPr>
        <w:spacing w:after="0" w:line="240" w:lineRule="auto"/>
        <w:rPr>
          <w:lang w:val="en-IN"/>
        </w:rPr>
      </w:pPr>
      <w:r w:rsidRPr="00311297">
        <w:rPr>
          <w:lang w:val="en-IN"/>
        </w:rPr>
        <w:t>&gt; — Genesis 1:1 (New King James Version)</w:t>
      </w:r>
    </w:p>
    <w:p w14:paraId="4CBDC57F" w14:textId="77777777" w:rsidR="00311297" w:rsidRPr="00311297" w:rsidRDefault="00311297" w:rsidP="00311297">
      <w:pPr>
        <w:spacing w:after="0" w:line="240" w:lineRule="auto"/>
        <w:rPr>
          <w:lang w:val="en-IN"/>
        </w:rPr>
      </w:pPr>
    </w:p>
    <w:p w14:paraId="274E7048" w14:textId="77777777" w:rsidR="00311297" w:rsidRPr="00311297" w:rsidRDefault="00311297" w:rsidP="00311297">
      <w:pPr>
        <w:spacing w:after="0" w:line="240" w:lineRule="auto"/>
        <w:rPr>
          <w:lang w:val="en-IN"/>
        </w:rPr>
      </w:pPr>
      <w:r w:rsidRPr="00311297">
        <w:rPr>
          <w:lang w:val="en-IN"/>
        </w:rPr>
        <w:t>This is a narrative for a created order. But what about the creator's origin? The text doesn't ask. It assumes God as a given starting point.</w:t>
      </w:r>
    </w:p>
    <w:p w14:paraId="07363727" w14:textId="77777777" w:rsidR="00311297" w:rsidRPr="00311297" w:rsidRDefault="00311297" w:rsidP="00311297">
      <w:pPr>
        <w:spacing w:after="0" w:line="240" w:lineRule="auto"/>
        <w:rPr>
          <w:lang w:val="en-IN"/>
        </w:rPr>
      </w:pPr>
    </w:p>
    <w:p w14:paraId="45EE8119" w14:textId="77777777" w:rsidR="00311297" w:rsidRPr="00311297" w:rsidRDefault="00311297" w:rsidP="00311297">
      <w:pPr>
        <w:spacing w:after="0" w:line="240" w:lineRule="auto"/>
        <w:rPr>
          <w:lang w:val="en-IN"/>
        </w:rPr>
      </w:pPr>
      <w:r w:rsidRPr="00311297">
        <w:rPr>
          <w:lang w:val="en-IN"/>
        </w:rPr>
        <w:t xml:space="preserve">The </w:t>
      </w:r>
      <w:proofErr w:type="spellStart"/>
      <w:r w:rsidRPr="00311297">
        <w:rPr>
          <w:lang w:val="en-IN"/>
        </w:rPr>
        <w:t>Nasadiya</w:t>
      </w:r>
      <w:proofErr w:type="spellEnd"/>
      <w:r w:rsidRPr="00311297">
        <w:rPr>
          <w:lang w:val="en-IN"/>
        </w:rPr>
        <w:t xml:space="preserve"> </w:t>
      </w:r>
      <w:proofErr w:type="spellStart"/>
      <w:r w:rsidRPr="00311297">
        <w:rPr>
          <w:lang w:val="en-IN"/>
        </w:rPr>
        <w:t>Sūkta</w:t>
      </w:r>
      <w:proofErr w:type="spellEnd"/>
      <w:r w:rsidRPr="00311297">
        <w:rPr>
          <w:lang w:val="en-IN"/>
        </w:rPr>
        <w:t>—the Hymn of Creation—is more honest:</w:t>
      </w:r>
    </w:p>
    <w:p w14:paraId="69DB832E" w14:textId="77777777" w:rsidR="00311297" w:rsidRPr="00311297" w:rsidRDefault="00311297" w:rsidP="00311297">
      <w:pPr>
        <w:spacing w:after="0" w:line="240" w:lineRule="auto"/>
        <w:rPr>
          <w:lang w:val="en-IN"/>
        </w:rPr>
      </w:pPr>
    </w:p>
    <w:p w14:paraId="25447984" w14:textId="77777777" w:rsidR="00311297" w:rsidRPr="00311297" w:rsidRDefault="00311297" w:rsidP="00311297">
      <w:pPr>
        <w:spacing w:after="0" w:line="240" w:lineRule="auto"/>
        <w:rPr>
          <w:lang w:val="en-IN"/>
        </w:rPr>
      </w:pPr>
      <w:r w:rsidRPr="00311297">
        <w:rPr>
          <w:lang w:val="en-IN"/>
        </w:rPr>
        <w:lastRenderedPageBreak/>
        <w:t>&gt; "Then even nothingness was not, nor existence. There was no air then, nor the heavens beyond it. What covered it? Where was it? In whose keeping?"  </w:t>
      </w:r>
    </w:p>
    <w:p w14:paraId="4EF695D1" w14:textId="77777777" w:rsidR="00311297" w:rsidRPr="00311297" w:rsidRDefault="00311297" w:rsidP="00311297">
      <w:pPr>
        <w:spacing w:after="0" w:line="240" w:lineRule="auto"/>
        <w:rPr>
          <w:lang w:val="en-IN"/>
        </w:rPr>
      </w:pPr>
      <w:r w:rsidRPr="00311297">
        <w:rPr>
          <w:lang w:val="en-IN"/>
        </w:rPr>
        <w:t xml:space="preserve">&gt; — </w:t>
      </w:r>
      <w:proofErr w:type="spellStart"/>
      <w:r w:rsidRPr="00311297">
        <w:rPr>
          <w:lang w:val="en-IN"/>
        </w:rPr>
        <w:t>Ṛg</w:t>
      </w:r>
      <w:proofErr w:type="spellEnd"/>
      <w:r w:rsidRPr="00311297">
        <w:rPr>
          <w:lang w:val="en-IN"/>
        </w:rPr>
        <w:t xml:space="preserve"> Veda 10.129.1 (Trans. Wendy Doniger)</w:t>
      </w:r>
    </w:p>
    <w:p w14:paraId="64DE5D19" w14:textId="77777777" w:rsidR="00311297" w:rsidRPr="00311297" w:rsidRDefault="00311297" w:rsidP="00311297">
      <w:pPr>
        <w:spacing w:after="0" w:line="240" w:lineRule="auto"/>
        <w:rPr>
          <w:lang w:val="en-IN"/>
        </w:rPr>
      </w:pPr>
    </w:p>
    <w:p w14:paraId="41A670AF" w14:textId="77777777" w:rsidR="00311297" w:rsidRPr="00311297" w:rsidRDefault="00311297" w:rsidP="00311297">
      <w:pPr>
        <w:spacing w:after="0" w:line="240" w:lineRule="auto"/>
        <w:rPr>
          <w:lang w:val="en-IN"/>
        </w:rPr>
      </w:pPr>
      <w:r w:rsidRPr="00311297">
        <w:rPr>
          <w:lang w:val="en-IN"/>
        </w:rPr>
        <w:t>Before existence, there was no non-existence. Before space, no container. The question collapses into itself.</w:t>
      </w:r>
    </w:p>
    <w:p w14:paraId="293DB2EE" w14:textId="77777777" w:rsidR="00311297" w:rsidRPr="00311297" w:rsidRDefault="00311297" w:rsidP="00311297">
      <w:pPr>
        <w:spacing w:after="0" w:line="240" w:lineRule="auto"/>
        <w:rPr>
          <w:lang w:val="en-IN"/>
        </w:rPr>
      </w:pPr>
    </w:p>
    <w:p w14:paraId="3F0627A2" w14:textId="77777777" w:rsidR="00311297" w:rsidRPr="00311297" w:rsidRDefault="00311297" w:rsidP="00311297">
      <w:pPr>
        <w:spacing w:after="0" w:line="240" w:lineRule="auto"/>
        <w:rPr>
          <w:lang w:val="en-IN"/>
        </w:rPr>
      </w:pPr>
      <w:r w:rsidRPr="00311297">
        <w:rPr>
          <w:lang w:val="en-IN"/>
        </w:rPr>
        <w:t>And the hymn's conclusion is devastating:</w:t>
      </w:r>
    </w:p>
    <w:p w14:paraId="6A2B3D27" w14:textId="77777777" w:rsidR="00311297" w:rsidRPr="00311297" w:rsidRDefault="00311297" w:rsidP="00311297">
      <w:pPr>
        <w:spacing w:after="0" w:line="240" w:lineRule="auto"/>
        <w:rPr>
          <w:lang w:val="en-IN"/>
        </w:rPr>
      </w:pPr>
    </w:p>
    <w:p w14:paraId="17D5F011" w14:textId="77777777" w:rsidR="00311297" w:rsidRPr="00311297" w:rsidRDefault="00311297" w:rsidP="00311297">
      <w:pPr>
        <w:spacing w:after="0" w:line="240" w:lineRule="auto"/>
        <w:rPr>
          <w:lang w:val="en-IN"/>
        </w:rPr>
      </w:pPr>
      <w:r w:rsidRPr="00311297">
        <w:rPr>
          <w:lang w:val="en-IN"/>
        </w:rPr>
        <w:t xml:space="preserve">&gt; "Who really knows? Who will here proclaim it? Whence was it produced? Whence is this </w:t>
      </w:r>
      <w:proofErr w:type="gramStart"/>
      <w:r w:rsidRPr="00311297">
        <w:rPr>
          <w:lang w:val="en-IN"/>
        </w:rPr>
        <w:t>creation?</w:t>
      </w:r>
      <w:proofErr w:type="gramEnd"/>
      <w:r w:rsidRPr="00311297">
        <w:rPr>
          <w:lang w:val="en-IN"/>
        </w:rPr>
        <w:t xml:space="preserve"> The gods came afterwards, with the creation of this universe. Who then knows whence it has arisen? ...He who surveys it in the highest heaven, only he knows—or perhaps he does not know."  </w:t>
      </w:r>
    </w:p>
    <w:p w14:paraId="05676910" w14:textId="77777777" w:rsidR="00311297" w:rsidRPr="00311297" w:rsidRDefault="00311297" w:rsidP="00311297">
      <w:pPr>
        <w:spacing w:after="0" w:line="240" w:lineRule="auto"/>
        <w:rPr>
          <w:lang w:val="en-IN"/>
        </w:rPr>
      </w:pPr>
      <w:r w:rsidRPr="00311297">
        <w:rPr>
          <w:lang w:val="en-IN"/>
        </w:rPr>
        <w:t xml:space="preserve">&gt; — </w:t>
      </w:r>
      <w:proofErr w:type="spellStart"/>
      <w:r w:rsidRPr="00311297">
        <w:rPr>
          <w:lang w:val="en-IN"/>
        </w:rPr>
        <w:t>Ṛg</w:t>
      </w:r>
      <w:proofErr w:type="spellEnd"/>
      <w:r w:rsidRPr="00311297">
        <w:rPr>
          <w:lang w:val="en-IN"/>
        </w:rPr>
        <w:t xml:space="preserve"> Veda 10.129.6-7 (Trans. Wendy Doniger)</w:t>
      </w:r>
    </w:p>
    <w:p w14:paraId="6B3636B8" w14:textId="77777777" w:rsidR="00311297" w:rsidRPr="00311297" w:rsidRDefault="00311297" w:rsidP="00311297">
      <w:pPr>
        <w:spacing w:after="0" w:line="240" w:lineRule="auto"/>
        <w:rPr>
          <w:lang w:val="en-IN"/>
        </w:rPr>
      </w:pPr>
    </w:p>
    <w:p w14:paraId="19DE1B9F" w14:textId="77777777" w:rsidR="00311297" w:rsidRPr="00311297" w:rsidRDefault="00311297" w:rsidP="00311297">
      <w:pPr>
        <w:spacing w:after="0" w:line="240" w:lineRule="auto"/>
        <w:rPr>
          <w:lang w:val="en-IN"/>
        </w:rPr>
      </w:pPr>
      <w:r w:rsidRPr="00311297">
        <w:rPr>
          <w:lang w:val="en-IN"/>
        </w:rPr>
        <w:t xml:space="preserve">**Or perhaps he does not </w:t>
      </w:r>
      <w:proofErr w:type="gramStart"/>
      <w:r w:rsidRPr="00311297">
        <w:rPr>
          <w:lang w:val="en-IN"/>
        </w:rPr>
        <w:t>know.*</w:t>
      </w:r>
      <w:proofErr w:type="gramEnd"/>
      <w:r w:rsidRPr="00311297">
        <w:rPr>
          <w:lang w:val="en-IN"/>
        </w:rPr>
        <w:t>*</w:t>
      </w:r>
    </w:p>
    <w:p w14:paraId="78D65017" w14:textId="77777777" w:rsidR="00311297" w:rsidRPr="00311297" w:rsidRDefault="00311297" w:rsidP="00311297">
      <w:pPr>
        <w:spacing w:after="0" w:line="240" w:lineRule="auto"/>
        <w:rPr>
          <w:lang w:val="en-IN"/>
        </w:rPr>
      </w:pPr>
    </w:p>
    <w:p w14:paraId="50CB7E70" w14:textId="77777777" w:rsidR="00311297" w:rsidRPr="00311297" w:rsidRDefault="00311297" w:rsidP="00311297">
      <w:pPr>
        <w:spacing w:after="0" w:line="240" w:lineRule="auto"/>
        <w:rPr>
          <w:lang w:val="en-IN"/>
        </w:rPr>
      </w:pPr>
      <w:r w:rsidRPr="00311297">
        <w:rPr>
          <w:lang w:val="en-IN"/>
        </w:rPr>
        <w:t>Three thousand years ago, the Vedic rishis acknowledged: even the supposed highest authority might not know the origin. Building confident theological systems on top of that uncertainty is intellectual malpractice.</w:t>
      </w:r>
    </w:p>
    <w:p w14:paraId="29BE60BC" w14:textId="77777777" w:rsidR="00311297" w:rsidRPr="00311297" w:rsidRDefault="00311297" w:rsidP="00311297">
      <w:pPr>
        <w:spacing w:after="0" w:line="240" w:lineRule="auto"/>
        <w:rPr>
          <w:lang w:val="en-IN"/>
        </w:rPr>
      </w:pPr>
    </w:p>
    <w:p w14:paraId="0791E22B" w14:textId="77777777" w:rsidR="00311297" w:rsidRPr="00311297" w:rsidRDefault="00311297" w:rsidP="00311297">
      <w:pPr>
        <w:spacing w:after="0" w:line="240" w:lineRule="auto"/>
        <w:rPr>
          <w:lang w:val="en-IN"/>
        </w:rPr>
      </w:pPr>
      <w:r w:rsidRPr="00311297">
        <w:rPr>
          <w:lang w:val="en-IN"/>
        </w:rPr>
        <w:t xml:space="preserve">Compare Genesis' certainty with the </w:t>
      </w:r>
      <w:proofErr w:type="spellStart"/>
      <w:r w:rsidRPr="00311297">
        <w:rPr>
          <w:lang w:val="en-IN"/>
        </w:rPr>
        <w:t>Nasadiya's</w:t>
      </w:r>
      <w:proofErr w:type="spellEnd"/>
      <w:r w:rsidRPr="00311297">
        <w:rPr>
          <w:lang w:val="en-IN"/>
        </w:rPr>
        <w:t xml:space="preserve"> humility. One says: "In the beginning, God created." The other says: "Perhaps even He doesn't know."</w:t>
      </w:r>
    </w:p>
    <w:p w14:paraId="029E453F" w14:textId="77777777" w:rsidR="00311297" w:rsidRPr="00311297" w:rsidRDefault="00311297" w:rsidP="00311297">
      <w:pPr>
        <w:spacing w:after="0" w:line="240" w:lineRule="auto"/>
        <w:rPr>
          <w:lang w:val="en-IN"/>
        </w:rPr>
      </w:pPr>
    </w:p>
    <w:p w14:paraId="0CD32927" w14:textId="77777777" w:rsidR="00311297" w:rsidRPr="00311297" w:rsidRDefault="00311297" w:rsidP="00311297">
      <w:pPr>
        <w:spacing w:after="0" w:line="240" w:lineRule="auto"/>
        <w:rPr>
          <w:lang w:val="en-IN"/>
        </w:rPr>
      </w:pPr>
      <w:r w:rsidRPr="00311297">
        <w:rPr>
          <w:lang w:val="en-IN"/>
        </w:rPr>
        <w:t>Which is more honest?</w:t>
      </w:r>
    </w:p>
    <w:p w14:paraId="1BDE778B" w14:textId="77777777" w:rsidR="00311297" w:rsidRPr="00311297" w:rsidRDefault="00311297" w:rsidP="00311297">
      <w:pPr>
        <w:spacing w:after="0" w:line="240" w:lineRule="auto"/>
        <w:rPr>
          <w:lang w:val="en-IN"/>
        </w:rPr>
      </w:pPr>
    </w:p>
    <w:p w14:paraId="409CC6B6" w14:textId="77777777" w:rsidR="00311297" w:rsidRPr="00311297" w:rsidRDefault="00311297" w:rsidP="00311297">
      <w:pPr>
        <w:spacing w:after="0" w:line="240" w:lineRule="auto"/>
        <w:rPr>
          <w:lang w:val="en-IN"/>
        </w:rPr>
      </w:pPr>
      <w:r w:rsidRPr="00311297">
        <w:rPr>
          <w:lang w:val="en-IN"/>
        </w:rPr>
        <w:t>After enough negations—*neti, neti, neti*—what remains?</w:t>
      </w:r>
    </w:p>
    <w:p w14:paraId="597FF9B0" w14:textId="77777777" w:rsidR="00311297" w:rsidRPr="00311297" w:rsidRDefault="00311297" w:rsidP="00311297">
      <w:pPr>
        <w:spacing w:after="0" w:line="240" w:lineRule="auto"/>
        <w:rPr>
          <w:lang w:val="en-IN"/>
        </w:rPr>
      </w:pPr>
    </w:p>
    <w:p w14:paraId="1D9AB4B3" w14:textId="77777777" w:rsidR="00311297" w:rsidRPr="00311297" w:rsidRDefault="00311297" w:rsidP="00311297">
      <w:pPr>
        <w:spacing w:after="0" w:line="240" w:lineRule="auto"/>
        <w:rPr>
          <w:lang w:val="en-IN"/>
        </w:rPr>
      </w:pPr>
      <w:r w:rsidRPr="00311297">
        <w:rPr>
          <w:lang w:val="en-IN"/>
        </w:rPr>
        <w:t xml:space="preserve">Something I can barely point at. The </w:t>
      </w:r>
      <w:proofErr w:type="spellStart"/>
      <w:r w:rsidRPr="00311297">
        <w:rPr>
          <w:lang w:val="en-IN"/>
        </w:rPr>
        <w:t>Upaniṣads</w:t>
      </w:r>
      <w:proofErr w:type="spellEnd"/>
      <w:r w:rsidRPr="00311297">
        <w:rPr>
          <w:lang w:val="en-IN"/>
        </w:rPr>
        <w:t xml:space="preserve"> call it *</w:t>
      </w:r>
      <w:proofErr w:type="spellStart"/>
      <w:r w:rsidRPr="00311297">
        <w:rPr>
          <w:lang w:val="en-IN"/>
        </w:rPr>
        <w:t>Nirguṇa</w:t>
      </w:r>
      <w:proofErr w:type="spellEnd"/>
      <w:r w:rsidRPr="00311297">
        <w:rPr>
          <w:lang w:val="en-IN"/>
        </w:rPr>
        <w:t xml:space="preserve"> Brahman*—formless, </w:t>
      </w:r>
      <w:proofErr w:type="spellStart"/>
      <w:r w:rsidRPr="00311297">
        <w:rPr>
          <w:lang w:val="en-IN"/>
        </w:rPr>
        <w:t>attributeless</w:t>
      </w:r>
      <w:proofErr w:type="spellEnd"/>
      <w:r w:rsidRPr="00311297">
        <w:rPr>
          <w:lang w:val="en-IN"/>
        </w:rPr>
        <w:t>, beyond all predicates.</w:t>
      </w:r>
    </w:p>
    <w:p w14:paraId="5312EFBF" w14:textId="77777777" w:rsidR="00311297" w:rsidRPr="00311297" w:rsidRDefault="00311297" w:rsidP="00311297">
      <w:pPr>
        <w:spacing w:after="0" w:line="240" w:lineRule="auto"/>
        <w:rPr>
          <w:lang w:val="en-IN"/>
        </w:rPr>
      </w:pPr>
    </w:p>
    <w:p w14:paraId="18845F7C" w14:textId="77777777" w:rsidR="00311297" w:rsidRPr="00311297" w:rsidRDefault="00311297" w:rsidP="00311297">
      <w:pPr>
        <w:spacing w:after="0" w:line="240" w:lineRule="auto"/>
        <w:rPr>
          <w:lang w:val="en-IN"/>
        </w:rPr>
      </w:pPr>
      <w:r w:rsidRPr="00311297">
        <w:rPr>
          <w:lang w:val="en-IN"/>
        </w:rPr>
        <w:t>But even "Brahman" is a label. Even "formless" is an attribute (the attribute of having no form).</w:t>
      </w:r>
    </w:p>
    <w:p w14:paraId="294FDD82" w14:textId="77777777" w:rsidR="00311297" w:rsidRPr="00311297" w:rsidRDefault="00311297" w:rsidP="00311297">
      <w:pPr>
        <w:spacing w:after="0" w:line="240" w:lineRule="auto"/>
        <w:rPr>
          <w:lang w:val="en-IN"/>
        </w:rPr>
      </w:pPr>
    </w:p>
    <w:p w14:paraId="77F1864F" w14:textId="77777777" w:rsidR="00311297" w:rsidRPr="00311297" w:rsidRDefault="00311297" w:rsidP="00311297">
      <w:pPr>
        <w:spacing w:after="0" w:line="240" w:lineRule="auto"/>
        <w:rPr>
          <w:lang w:val="en-IN"/>
        </w:rPr>
      </w:pPr>
      <w:r w:rsidRPr="00311297">
        <w:rPr>
          <w:lang w:val="en-IN"/>
        </w:rPr>
        <w:t>So: *neti* again.</w:t>
      </w:r>
    </w:p>
    <w:p w14:paraId="07BA8CD9" w14:textId="77777777" w:rsidR="00311297" w:rsidRPr="00311297" w:rsidRDefault="00311297" w:rsidP="00311297">
      <w:pPr>
        <w:spacing w:after="0" w:line="240" w:lineRule="auto"/>
        <w:rPr>
          <w:lang w:val="en-IN"/>
        </w:rPr>
      </w:pPr>
    </w:p>
    <w:p w14:paraId="1ABA15F5" w14:textId="77777777" w:rsidR="00311297" w:rsidRPr="00311297" w:rsidRDefault="00311297" w:rsidP="00311297">
      <w:pPr>
        <w:spacing w:after="0" w:line="240" w:lineRule="auto"/>
        <w:rPr>
          <w:lang w:val="en-IN"/>
        </w:rPr>
      </w:pPr>
      <w:r w:rsidRPr="00311297">
        <w:rPr>
          <w:lang w:val="en-IN"/>
        </w:rPr>
        <w:t>The process never completes. It only exhausts language, leaving silence.</w:t>
      </w:r>
    </w:p>
    <w:p w14:paraId="6FE92986" w14:textId="77777777" w:rsidR="00311297" w:rsidRPr="00311297" w:rsidRDefault="00311297" w:rsidP="00311297">
      <w:pPr>
        <w:spacing w:after="0" w:line="240" w:lineRule="auto"/>
        <w:rPr>
          <w:lang w:val="en-IN"/>
        </w:rPr>
      </w:pPr>
    </w:p>
    <w:p w14:paraId="5EEAEB7F" w14:textId="77777777" w:rsidR="00311297" w:rsidRPr="00311297" w:rsidRDefault="00311297" w:rsidP="00311297">
      <w:pPr>
        <w:spacing w:after="0" w:line="240" w:lineRule="auto"/>
        <w:rPr>
          <w:lang w:val="en-IN"/>
        </w:rPr>
      </w:pPr>
      <w:r w:rsidRPr="00311297">
        <w:rPr>
          <w:lang w:val="en-IN"/>
        </w:rPr>
        <w:t>And in that silence, the rain still falls. On everyone. Without preference.</w:t>
      </w:r>
    </w:p>
    <w:p w14:paraId="75593DAD" w14:textId="77777777" w:rsidR="00311297" w:rsidRPr="00311297" w:rsidRDefault="00311297" w:rsidP="00311297">
      <w:pPr>
        <w:spacing w:after="0" w:line="240" w:lineRule="auto"/>
        <w:rPr>
          <w:lang w:val="en-IN"/>
        </w:rPr>
      </w:pPr>
    </w:p>
    <w:p w14:paraId="7BA00E2E" w14:textId="77777777" w:rsidR="00311297" w:rsidRPr="00311297" w:rsidRDefault="00311297" w:rsidP="00311297">
      <w:pPr>
        <w:spacing w:after="0" w:line="240" w:lineRule="auto"/>
        <w:rPr>
          <w:lang w:val="en-IN"/>
        </w:rPr>
      </w:pPr>
      <w:r w:rsidRPr="00311297">
        <w:rPr>
          <w:lang w:val="en-IN"/>
        </w:rPr>
        <w:t>---</w:t>
      </w:r>
    </w:p>
    <w:p w14:paraId="464CF020" w14:textId="77777777" w:rsidR="00311297" w:rsidRPr="00311297" w:rsidRDefault="00311297" w:rsidP="00311297">
      <w:pPr>
        <w:spacing w:after="0" w:line="240" w:lineRule="auto"/>
        <w:rPr>
          <w:lang w:val="en-IN"/>
        </w:rPr>
      </w:pPr>
    </w:p>
    <w:p w14:paraId="10A4C761" w14:textId="77777777" w:rsidR="00311297" w:rsidRPr="00311297" w:rsidRDefault="00311297" w:rsidP="00311297">
      <w:pPr>
        <w:spacing w:after="0" w:line="240" w:lineRule="auto"/>
        <w:rPr>
          <w:lang w:val="en-IN"/>
        </w:rPr>
      </w:pPr>
      <w:r w:rsidRPr="00311297">
        <w:rPr>
          <w:lang w:val="en-IN"/>
        </w:rPr>
        <w:t>## 1.7 The Abrahamic Resistance</w:t>
      </w:r>
    </w:p>
    <w:p w14:paraId="1C81A038" w14:textId="77777777" w:rsidR="00311297" w:rsidRPr="00311297" w:rsidRDefault="00311297" w:rsidP="00311297">
      <w:pPr>
        <w:spacing w:after="0" w:line="240" w:lineRule="auto"/>
        <w:rPr>
          <w:lang w:val="en-IN"/>
        </w:rPr>
      </w:pPr>
    </w:p>
    <w:p w14:paraId="33EC3EDD" w14:textId="77777777" w:rsidR="00311297" w:rsidRPr="00311297" w:rsidRDefault="00311297" w:rsidP="00311297">
      <w:pPr>
        <w:spacing w:after="0" w:line="240" w:lineRule="auto"/>
        <w:rPr>
          <w:lang w:val="en-IN"/>
        </w:rPr>
      </w:pPr>
      <w:r w:rsidRPr="00311297">
        <w:rPr>
          <w:lang w:val="en-IN"/>
        </w:rPr>
        <w:t>If this is true—if ultimate reality is indifferent—why do the Abrahamic traditions resist it so fiercely?</w:t>
      </w:r>
    </w:p>
    <w:p w14:paraId="093478CF" w14:textId="77777777" w:rsidR="00311297" w:rsidRPr="00311297" w:rsidRDefault="00311297" w:rsidP="00311297">
      <w:pPr>
        <w:spacing w:after="0" w:line="240" w:lineRule="auto"/>
        <w:rPr>
          <w:lang w:val="en-IN"/>
        </w:rPr>
      </w:pPr>
    </w:p>
    <w:p w14:paraId="3D0B4C7B" w14:textId="77777777" w:rsidR="00311297" w:rsidRPr="00311297" w:rsidRDefault="00311297" w:rsidP="00311297">
      <w:pPr>
        <w:spacing w:after="0" w:line="240" w:lineRule="auto"/>
        <w:rPr>
          <w:lang w:val="en-IN"/>
        </w:rPr>
      </w:pPr>
      <w:r w:rsidRPr="00311297">
        <w:rPr>
          <w:lang w:val="en-IN"/>
        </w:rPr>
        <w:t>Because their entire architecture depends on divine personality.</w:t>
      </w:r>
    </w:p>
    <w:p w14:paraId="7581D5C2" w14:textId="77777777" w:rsidR="00311297" w:rsidRPr="00311297" w:rsidRDefault="00311297" w:rsidP="00311297">
      <w:pPr>
        <w:spacing w:after="0" w:line="240" w:lineRule="auto"/>
        <w:rPr>
          <w:lang w:val="en-IN"/>
        </w:rPr>
      </w:pPr>
    </w:p>
    <w:p w14:paraId="10F273D5" w14:textId="77777777" w:rsidR="00311297" w:rsidRPr="00311297" w:rsidRDefault="00311297" w:rsidP="00311297">
      <w:pPr>
        <w:spacing w:after="0" w:line="240" w:lineRule="auto"/>
        <w:rPr>
          <w:lang w:val="en-IN"/>
        </w:rPr>
      </w:pPr>
      <w:r w:rsidRPr="00311297">
        <w:rPr>
          <w:lang w:val="en-IN"/>
        </w:rPr>
        <w:t>**Judaism** is built on covenant:</w:t>
      </w:r>
    </w:p>
    <w:p w14:paraId="40526BB3" w14:textId="77777777" w:rsidR="00311297" w:rsidRPr="00311297" w:rsidRDefault="00311297" w:rsidP="00311297">
      <w:pPr>
        <w:spacing w:after="0" w:line="240" w:lineRule="auto"/>
        <w:rPr>
          <w:lang w:val="en-IN"/>
        </w:rPr>
      </w:pPr>
    </w:p>
    <w:p w14:paraId="34FA8A25" w14:textId="77777777" w:rsidR="00311297" w:rsidRPr="00311297" w:rsidRDefault="00311297" w:rsidP="00311297">
      <w:pPr>
        <w:spacing w:after="0" w:line="240" w:lineRule="auto"/>
        <w:rPr>
          <w:lang w:val="en-IN"/>
        </w:rPr>
      </w:pPr>
      <w:r w:rsidRPr="00311297">
        <w:rPr>
          <w:lang w:val="en-IN"/>
        </w:rPr>
        <w:t>&gt; "I will establish My covenant between Me and you and your descendants after you... to be God to you and your descendants after you."  </w:t>
      </w:r>
    </w:p>
    <w:p w14:paraId="0A92784C" w14:textId="77777777" w:rsidR="00311297" w:rsidRPr="00311297" w:rsidRDefault="00311297" w:rsidP="00311297">
      <w:pPr>
        <w:spacing w:after="0" w:line="240" w:lineRule="auto"/>
        <w:rPr>
          <w:lang w:val="en-IN"/>
        </w:rPr>
      </w:pPr>
      <w:r w:rsidRPr="00311297">
        <w:rPr>
          <w:lang w:val="en-IN"/>
        </w:rPr>
        <w:t>&gt; — Genesis 17:7 (New King James Version)</w:t>
      </w:r>
    </w:p>
    <w:p w14:paraId="301DC0B2" w14:textId="77777777" w:rsidR="00311297" w:rsidRPr="00311297" w:rsidRDefault="00311297" w:rsidP="00311297">
      <w:pPr>
        <w:spacing w:after="0" w:line="240" w:lineRule="auto"/>
        <w:rPr>
          <w:lang w:val="en-IN"/>
        </w:rPr>
      </w:pPr>
    </w:p>
    <w:p w14:paraId="00763247" w14:textId="77777777" w:rsidR="00311297" w:rsidRPr="00311297" w:rsidRDefault="00311297" w:rsidP="00311297">
      <w:pPr>
        <w:spacing w:after="0" w:line="240" w:lineRule="auto"/>
        <w:rPr>
          <w:lang w:val="en-IN"/>
        </w:rPr>
      </w:pPr>
      <w:r w:rsidRPr="00311297">
        <w:rPr>
          <w:lang w:val="en-IN"/>
        </w:rPr>
        <w:t>A covenant is a contract. Contracts require parties who can agree, commit, and enforce. This assumes relationality at the ultimate level.</w:t>
      </w:r>
    </w:p>
    <w:p w14:paraId="51737774" w14:textId="77777777" w:rsidR="00311297" w:rsidRPr="00311297" w:rsidRDefault="00311297" w:rsidP="00311297">
      <w:pPr>
        <w:spacing w:after="0" w:line="240" w:lineRule="auto"/>
        <w:rPr>
          <w:lang w:val="en-IN"/>
        </w:rPr>
      </w:pPr>
    </w:p>
    <w:p w14:paraId="55BA76AE" w14:textId="77777777" w:rsidR="00311297" w:rsidRPr="00311297" w:rsidRDefault="00311297" w:rsidP="00311297">
      <w:pPr>
        <w:spacing w:after="0" w:line="240" w:lineRule="auto"/>
        <w:rPr>
          <w:lang w:val="en-IN"/>
        </w:rPr>
      </w:pPr>
      <w:r w:rsidRPr="00311297">
        <w:rPr>
          <w:lang w:val="en-IN"/>
        </w:rPr>
        <w:t>**Christianity** amplifies this with incarnation:</w:t>
      </w:r>
    </w:p>
    <w:p w14:paraId="6D67D8D6" w14:textId="77777777" w:rsidR="00311297" w:rsidRPr="00311297" w:rsidRDefault="00311297" w:rsidP="00311297">
      <w:pPr>
        <w:spacing w:after="0" w:line="240" w:lineRule="auto"/>
        <w:rPr>
          <w:lang w:val="en-IN"/>
        </w:rPr>
      </w:pPr>
    </w:p>
    <w:p w14:paraId="43F66B99" w14:textId="77777777" w:rsidR="00311297" w:rsidRPr="00311297" w:rsidRDefault="00311297" w:rsidP="00311297">
      <w:pPr>
        <w:spacing w:after="0" w:line="240" w:lineRule="auto"/>
        <w:rPr>
          <w:lang w:val="en-IN"/>
        </w:rPr>
      </w:pPr>
      <w:r w:rsidRPr="00311297">
        <w:rPr>
          <w:lang w:val="en-IN"/>
        </w:rPr>
        <w:t>&gt; "The Word became flesh and dwelt among us."  </w:t>
      </w:r>
    </w:p>
    <w:p w14:paraId="5F8AAF1C" w14:textId="77777777" w:rsidR="00311297" w:rsidRPr="00311297" w:rsidRDefault="00311297" w:rsidP="00311297">
      <w:pPr>
        <w:spacing w:after="0" w:line="240" w:lineRule="auto"/>
        <w:rPr>
          <w:lang w:val="en-IN"/>
        </w:rPr>
      </w:pPr>
      <w:r w:rsidRPr="00311297">
        <w:rPr>
          <w:lang w:val="en-IN"/>
        </w:rPr>
        <w:t>&gt; — John 1:14 (New King James Version)</w:t>
      </w:r>
    </w:p>
    <w:p w14:paraId="666CBFE7" w14:textId="77777777" w:rsidR="00311297" w:rsidRPr="00311297" w:rsidRDefault="00311297" w:rsidP="00311297">
      <w:pPr>
        <w:spacing w:after="0" w:line="240" w:lineRule="auto"/>
        <w:rPr>
          <w:lang w:val="en-IN"/>
        </w:rPr>
      </w:pPr>
    </w:p>
    <w:p w14:paraId="750AEEFC" w14:textId="77777777" w:rsidR="00311297" w:rsidRPr="00311297" w:rsidRDefault="00311297" w:rsidP="00311297">
      <w:pPr>
        <w:spacing w:after="0" w:line="240" w:lineRule="auto"/>
        <w:rPr>
          <w:lang w:val="en-IN"/>
        </w:rPr>
      </w:pPr>
      <w:r w:rsidRPr="00311297">
        <w:rPr>
          <w:lang w:val="en-IN"/>
        </w:rPr>
        <w:t>God becomes human. Not metaphorically. Literally. Takes on flesh, suffers, dies. This is the most extreme form of anthropomorphism imaginable—God as a particular person in a particular place at a particular time.</w:t>
      </w:r>
    </w:p>
    <w:p w14:paraId="3F7F333B" w14:textId="77777777" w:rsidR="00311297" w:rsidRPr="00311297" w:rsidRDefault="00311297" w:rsidP="00311297">
      <w:pPr>
        <w:spacing w:after="0" w:line="240" w:lineRule="auto"/>
        <w:rPr>
          <w:lang w:val="en-IN"/>
        </w:rPr>
      </w:pPr>
    </w:p>
    <w:p w14:paraId="0DDD37AD" w14:textId="77777777" w:rsidR="00311297" w:rsidRPr="00311297" w:rsidRDefault="00311297" w:rsidP="00311297">
      <w:pPr>
        <w:spacing w:after="0" w:line="240" w:lineRule="auto"/>
        <w:rPr>
          <w:lang w:val="en-IN"/>
        </w:rPr>
      </w:pPr>
      <w:r w:rsidRPr="00311297">
        <w:rPr>
          <w:lang w:val="en-IN"/>
        </w:rPr>
        <w:t>**Islam** emphasizes radical transcendence but preserves divine will:</w:t>
      </w:r>
    </w:p>
    <w:p w14:paraId="7AADA822" w14:textId="77777777" w:rsidR="00311297" w:rsidRPr="00311297" w:rsidRDefault="00311297" w:rsidP="00311297">
      <w:pPr>
        <w:spacing w:after="0" w:line="240" w:lineRule="auto"/>
        <w:rPr>
          <w:lang w:val="en-IN"/>
        </w:rPr>
      </w:pPr>
    </w:p>
    <w:p w14:paraId="73181AB5" w14:textId="77777777" w:rsidR="00311297" w:rsidRPr="00311297" w:rsidRDefault="00311297" w:rsidP="00311297">
      <w:pPr>
        <w:spacing w:after="0" w:line="240" w:lineRule="auto"/>
        <w:rPr>
          <w:lang w:val="en-IN"/>
        </w:rPr>
      </w:pPr>
      <w:r w:rsidRPr="00311297">
        <w:rPr>
          <w:lang w:val="en-IN"/>
        </w:rPr>
        <w:t>&gt; "Allah does what He wills."  </w:t>
      </w:r>
    </w:p>
    <w:p w14:paraId="7EC5836B" w14:textId="77777777" w:rsidR="00311297" w:rsidRPr="00311297" w:rsidRDefault="00311297" w:rsidP="00311297">
      <w:pPr>
        <w:spacing w:after="0" w:line="240" w:lineRule="auto"/>
        <w:rPr>
          <w:lang w:val="en-IN"/>
        </w:rPr>
      </w:pPr>
      <w:r w:rsidRPr="00311297">
        <w:rPr>
          <w:lang w:val="en-IN"/>
        </w:rPr>
        <w:t>&gt; — Quran 22:18 (Trans. Sahih International)</w:t>
      </w:r>
    </w:p>
    <w:p w14:paraId="7A4F8ED6" w14:textId="77777777" w:rsidR="00311297" w:rsidRPr="00311297" w:rsidRDefault="00311297" w:rsidP="00311297">
      <w:pPr>
        <w:spacing w:after="0" w:line="240" w:lineRule="auto"/>
        <w:rPr>
          <w:lang w:val="en-IN"/>
        </w:rPr>
      </w:pPr>
    </w:p>
    <w:p w14:paraId="5927A865" w14:textId="77777777" w:rsidR="00311297" w:rsidRPr="00311297" w:rsidRDefault="00311297" w:rsidP="00311297">
      <w:pPr>
        <w:spacing w:after="0" w:line="240" w:lineRule="auto"/>
        <w:rPr>
          <w:lang w:val="en-IN"/>
        </w:rPr>
      </w:pPr>
      <w:r w:rsidRPr="00311297">
        <w:rPr>
          <w:lang w:val="en-IN"/>
        </w:rPr>
        <w:t>&gt; "And never say of anything, 'Indeed, I will do that tomorrow,' except [when adding], 'If Allah wills.'"  </w:t>
      </w:r>
    </w:p>
    <w:p w14:paraId="6173FFE2" w14:textId="77777777" w:rsidR="00311297" w:rsidRPr="00311297" w:rsidRDefault="00311297" w:rsidP="00311297">
      <w:pPr>
        <w:spacing w:after="0" w:line="240" w:lineRule="auto"/>
        <w:rPr>
          <w:lang w:val="en-IN"/>
        </w:rPr>
      </w:pPr>
      <w:r w:rsidRPr="00311297">
        <w:rPr>
          <w:lang w:val="en-IN"/>
        </w:rPr>
        <w:t>&gt; — Quran 18:23-24 (Trans. Sahih International)</w:t>
      </w:r>
    </w:p>
    <w:p w14:paraId="3A2C6F19" w14:textId="77777777" w:rsidR="00311297" w:rsidRPr="00311297" w:rsidRDefault="00311297" w:rsidP="00311297">
      <w:pPr>
        <w:spacing w:after="0" w:line="240" w:lineRule="auto"/>
        <w:rPr>
          <w:lang w:val="en-IN"/>
        </w:rPr>
      </w:pPr>
    </w:p>
    <w:p w14:paraId="55AEDE6F" w14:textId="77777777" w:rsidR="00311297" w:rsidRPr="00311297" w:rsidRDefault="00311297" w:rsidP="00311297">
      <w:pPr>
        <w:spacing w:after="0" w:line="240" w:lineRule="auto"/>
        <w:rPr>
          <w:lang w:val="en-IN"/>
        </w:rPr>
      </w:pPr>
      <w:r w:rsidRPr="00311297">
        <w:rPr>
          <w:lang w:val="en-IN"/>
        </w:rPr>
        <w:t>Every action is contingent on Allah's will. This makes Allah the ultimate agent, the final cause of everything. But this is still agency. Still will. Still attributes.</w:t>
      </w:r>
    </w:p>
    <w:p w14:paraId="309825B0" w14:textId="77777777" w:rsidR="00311297" w:rsidRPr="00311297" w:rsidRDefault="00311297" w:rsidP="00311297">
      <w:pPr>
        <w:spacing w:after="0" w:line="240" w:lineRule="auto"/>
        <w:rPr>
          <w:lang w:val="en-IN"/>
        </w:rPr>
      </w:pPr>
    </w:p>
    <w:p w14:paraId="57EA90DA" w14:textId="77777777" w:rsidR="00311297" w:rsidRPr="00311297" w:rsidRDefault="00311297" w:rsidP="00311297">
      <w:pPr>
        <w:spacing w:after="0" w:line="240" w:lineRule="auto"/>
        <w:rPr>
          <w:lang w:val="en-IN"/>
        </w:rPr>
      </w:pPr>
      <w:r w:rsidRPr="00311297">
        <w:rPr>
          <w:lang w:val="en-IN"/>
        </w:rPr>
        <w:t>All three traditions need God to be personal because their moral, legal, and spiritual frameworks depend on it.</w:t>
      </w:r>
    </w:p>
    <w:p w14:paraId="5CC3D2B6" w14:textId="77777777" w:rsidR="00311297" w:rsidRPr="00311297" w:rsidRDefault="00311297" w:rsidP="00311297">
      <w:pPr>
        <w:spacing w:after="0" w:line="240" w:lineRule="auto"/>
        <w:rPr>
          <w:lang w:val="en-IN"/>
        </w:rPr>
      </w:pPr>
    </w:p>
    <w:p w14:paraId="5F776FF3" w14:textId="77777777" w:rsidR="00311297" w:rsidRPr="00311297" w:rsidRDefault="00311297" w:rsidP="00311297">
      <w:pPr>
        <w:spacing w:after="0" w:line="240" w:lineRule="auto"/>
        <w:rPr>
          <w:lang w:val="en-IN"/>
        </w:rPr>
      </w:pPr>
      <w:r w:rsidRPr="00311297">
        <w:rPr>
          <w:lang w:val="en-IN"/>
        </w:rPr>
        <w:t>Remove divine personality and:</w:t>
      </w:r>
    </w:p>
    <w:p w14:paraId="040EA355" w14:textId="77777777" w:rsidR="00311297" w:rsidRPr="00311297" w:rsidRDefault="00311297" w:rsidP="00311297">
      <w:pPr>
        <w:spacing w:after="0" w:line="240" w:lineRule="auto"/>
        <w:rPr>
          <w:lang w:val="en-IN"/>
        </w:rPr>
      </w:pPr>
      <w:r w:rsidRPr="00311297">
        <w:rPr>
          <w:lang w:val="en-IN"/>
        </w:rPr>
        <w:t>- **Covenant becomes meaningless** (no one to covenant with)</w:t>
      </w:r>
    </w:p>
    <w:p w14:paraId="409CB67E" w14:textId="77777777" w:rsidR="00311297" w:rsidRPr="00311297" w:rsidRDefault="00311297" w:rsidP="00311297">
      <w:pPr>
        <w:spacing w:after="0" w:line="240" w:lineRule="auto"/>
        <w:rPr>
          <w:lang w:val="en-IN"/>
        </w:rPr>
      </w:pPr>
      <w:r w:rsidRPr="00311297">
        <w:rPr>
          <w:lang w:val="en-IN"/>
        </w:rPr>
        <w:t xml:space="preserve">- **Prayer becomes </w:t>
      </w:r>
      <w:proofErr w:type="spellStart"/>
      <w:r w:rsidRPr="00311297">
        <w:rPr>
          <w:lang w:val="en-IN"/>
        </w:rPr>
        <w:t>theater</w:t>
      </w:r>
      <w:proofErr w:type="spellEnd"/>
      <w:r w:rsidRPr="00311297">
        <w:rPr>
          <w:lang w:val="en-IN"/>
        </w:rPr>
        <w:t>** (no audience listening)</w:t>
      </w:r>
    </w:p>
    <w:p w14:paraId="5711C59B" w14:textId="77777777" w:rsidR="00311297" w:rsidRPr="00311297" w:rsidRDefault="00311297" w:rsidP="00311297">
      <w:pPr>
        <w:spacing w:after="0" w:line="240" w:lineRule="auto"/>
        <w:rPr>
          <w:lang w:val="en-IN"/>
        </w:rPr>
      </w:pPr>
      <w:r w:rsidRPr="00311297">
        <w:rPr>
          <w:lang w:val="en-IN"/>
        </w:rPr>
        <w:t>- **Moral law loses its enforcer** (why obey if no cosmic judge?)</w:t>
      </w:r>
    </w:p>
    <w:p w14:paraId="5FD6B03C" w14:textId="77777777" w:rsidR="00311297" w:rsidRPr="00311297" w:rsidRDefault="00311297" w:rsidP="00311297">
      <w:pPr>
        <w:spacing w:after="0" w:line="240" w:lineRule="auto"/>
        <w:rPr>
          <w:lang w:val="en-IN"/>
        </w:rPr>
      </w:pPr>
      <w:r w:rsidRPr="00311297">
        <w:rPr>
          <w:lang w:val="en-IN"/>
        </w:rPr>
        <w:t>- **Salvation narratives dissolve** (saved from what, by whom?)</w:t>
      </w:r>
    </w:p>
    <w:p w14:paraId="4A33E156" w14:textId="77777777" w:rsidR="00311297" w:rsidRPr="00311297" w:rsidRDefault="00311297" w:rsidP="00311297">
      <w:pPr>
        <w:spacing w:after="0" w:line="240" w:lineRule="auto"/>
        <w:rPr>
          <w:lang w:val="en-IN"/>
        </w:rPr>
      </w:pPr>
      <w:r w:rsidRPr="00311297">
        <w:rPr>
          <w:lang w:val="en-IN"/>
        </w:rPr>
        <w:t>- **Religious authority collapses** (priests have no special access)</w:t>
      </w:r>
    </w:p>
    <w:p w14:paraId="43587D87" w14:textId="77777777" w:rsidR="00311297" w:rsidRPr="00311297" w:rsidRDefault="00311297" w:rsidP="00311297">
      <w:pPr>
        <w:spacing w:after="0" w:line="240" w:lineRule="auto"/>
        <w:rPr>
          <w:lang w:val="en-IN"/>
        </w:rPr>
      </w:pPr>
    </w:p>
    <w:p w14:paraId="34D4835A" w14:textId="77777777" w:rsidR="00311297" w:rsidRPr="00311297" w:rsidRDefault="00311297" w:rsidP="00311297">
      <w:pPr>
        <w:spacing w:after="0" w:line="240" w:lineRule="auto"/>
        <w:rPr>
          <w:lang w:val="en-IN"/>
        </w:rPr>
      </w:pPr>
      <w:r w:rsidRPr="00311297">
        <w:rPr>
          <w:lang w:val="en-IN"/>
        </w:rPr>
        <w:t xml:space="preserve">This is why apophatic theology—the negative way—remains a minority position in these traditions. Mystics like Meister Eckhart, Ibn Arabi, and the Kabbalists approached </w:t>
      </w:r>
      <w:proofErr w:type="spellStart"/>
      <w:r w:rsidRPr="00311297">
        <w:rPr>
          <w:lang w:val="en-IN"/>
        </w:rPr>
        <w:t>attributeless</w:t>
      </w:r>
      <w:proofErr w:type="spellEnd"/>
      <w:r w:rsidRPr="00311297">
        <w:rPr>
          <w:lang w:val="en-IN"/>
        </w:rPr>
        <w:t xml:space="preserve"> divinity:</w:t>
      </w:r>
    </w:p>
    <w:p w14:paraId="57BFEF55" w14:textId="77777777" w:rsidR="00311297" w:rsidRPr="00311297" w:rsidRDefault="00311297" w:rsidP="00311297">
      <w:pPr>
        <w:spacing w:after="0" w:line="240" w:lineRule="auto"/>
        <w:rPr>
          <w:lang w:val="en-IN"/>
        </w:rPr>
      </w:pPr>
    </w:p>
    <w:p w14:paraId="794D6F56" w14:textId="77777777" w:rsidR="00311297" w:rsidRPr="00311297" w:rsidRDefault="00311297" w:rsidP="00311297">
      <w:pPr>
        <w:spacing w:after="0" w:line="240" w:lineRule="auto"/>
        <w:rPr>
          <w:lang w:val="en-IN"/>
        </w:rPr>
      </w:pPr>
      <w:r w:rsidRPr="00311297">
        <w:rPr>
          <w:lang w:val="en-IN"/>
        </w:rPr>
        <w:t xml:space="preserve">**Christian </w:t>
      </w:r>
      <w:proofErr w:type="gramStart"/>
      <w:r w:rsidRPr="00311297">
        <w:rPr>
          <w:lang w:val="en-IN"/>
        </w:rPr>
        <w:t>Mysticism:*</w:t>
      </w:r>
      <w:proofErr w:type="gramEnd"/>
      <w:r w:rsidRPr="00311297">
        <w:rPr>
          <w:lang w:val="en-IN"/>
        </w:rPr>
        <w:t>*  </w:t>
      </w:r>
    </w:p>
    <w:p w14:paraId="2AB51FD1" w14:textId="77777777" w:rsidR="00311297" w:rsidRPr="00311297" w:rsidRDefault="00311297" w:rsidP="00311297">
      <w:pPr>
        <w:spacing w:after="0" w:line="240" w:lineRule="auto"/>
        <w:rPr>
          <w:lang w:val="en-IN"/>
        </w:rPr>
      </w:pPr>
      <w:r w:rsidRPr="00311297">
        <w:rPr>
          <w:lang w:val="en-IN"/>
        </w:rPr>
        <w:t>&gt; "The most beautiful thing we can say about God is to remain silent... for God is exalted above every word and concept."  </w:t>
      </w:r>
    </w:p>
    <w:p w14:paraId="01926C39" w14:textId="77777777" w:rsidR="00311297" w:rsidRPr="00311297" w:rsidRDefault="00311297" w:rsidP="00311297">
      <w:pPr>
        <w:spacing w:after="0" w:line="240" w:lineRule="auto"/>
        <w:rPr>
          <w:lang w:val="en-IN"/>
        </w:rPr>
      </w:pPr>
      <w:r w:rsidRPr="00311297">
        <w:rPr>
          <w:lang w:val="en-IN"/>
        </w:rPr>
        <w:t>&gt; — Meister Eckhart</w:t>
      </w:r>
    </w:p>
    <w:p w14:paraId="694E6B45" w14:textId="77777777" w:rsidR="00311297" w:rsidRPr="00311297" w:rsidRDefault="00311297" w:rsidP="00311297">
      <w:pPr>
        <w:spacing w:after="0" w:line="240" w:lineRule="auto"/>
        <w:rPr>
          <w:lang w:val="en-IN"/>
        </w:rPr>
      </w:pPr>
    </w:p>
    <w:p w14:paraId="0076287D" w14:textId="77777777" w:rsidR="00311297" w:rsidRPr="00311297" w:rsidRDefault="00311297" w:rsidP="00311297">
      <w:pPr>
        <w:spacing w:after="0" w:line="240" w:lineRule="auto"/>
        <w:rPr>
          <w:lang w:val="en-IN"/>
        </w:rPr>
      </w:pPr>
      <w:r w:rsidRPr="00311297">
        <w:rPr>
          <w:lang w:val="en-IN"/>
        </w:rPr>
        <w:t xml:space="preserve">**Islamic </w:t>
      </w:r>
      <w:proofErr w:type="gramStart"/>
      <w:r w:rsidRPr="00311297">
        <w:rPr>
          <w:lang w:val="en-IN"/>
        </w:rPr>
        <w:t>Sufism:*</w:t>
      </w:r>
      <w:proofErr w:type="gramEnd"/>
      <w:r w:rsidRPr="00311297">
        <w:rPr>
          <w:lang w:val="en-IN"/>
        </w:rPr>
        <w:t>*  </w:t>
      </w:r>
    </w:p>
    <w:p w14:paraId="4FFBE9FF" w14:textId="77777777" w:rsidR="00311297" w:rsidRPr="00311297" w:rsidRDefault="00311297" w:rsidP="00311297">
      <w:pPr>
        <w:spacing w:after="0" w:line="240" w:lineRule="auto"/>
        <w:rPr>
          <w:lang w:val="en-IN"/>
        </w:rPr>
      </w:pPr>
      <w:r w:rsidRPr="00311297">
        <w:rPr>
          <w:lang w:val="en-IN"/>
        </w:rPr>
        <w:t>&gt; "He is neither being nor nonbeing, neither existence nor nonexistence."  </w:t>
      </w:r>
    </w:p>
    <w:p w14:paraId="0E4CCA63" w14:textId="77777777" w:rsidR="00311297" w:rsidRPr="00311297" w:rsidRDefault="00311297" w:rsidP="00311297">
      <w:pPr>
        <w:spacing w:after="0" w:line="240" w:lineRule="auto"/>
        <w:rPr>
          <w:lang w:val="en-IN"/>
        </w:rPr>
      </w:pPr>
      <w:r w:rsidRPr="00311297">
        <w:rPr>
          <w:lang w:val="en-IN"/>
        </w:rPr>
        <w:lastRenderedPageBreak/>
        <w:t>&gt; — Ibn Arabi, *</w:t>
      </w:r>
      <w:proofErr w:type="spellStart"/>
      <w:r w:rsidRPr="00311297">
        <w:rPr>
          <w:lang w:val="en-IN"/>
        </w:rPr>
        <w:t>Fusus</w:t>
      </w:r>
      <w:proofErr w:type="spellEnd"/>
      <w:r w:rsidRPr="00311297">
        <w:rPr>
          <w:lang w:val="en-IN"/>
        </w:rPr>
        <w:t xml:space="preserve"> al-</w:t>
      </w:r>
      <w:proofErr w:type="spellStart"/>
      <w:r w:rsidRPr="00311297">
        <w:rPr>
          <w:lang w:val="en-IN"/>
        </w:rPr>
        <w:t>Hikam</w:t>
      </w:r>
      <w:proofErr w:type="spellEnd"/>
      <w:r w:rsidRPr="00311297">
        <w:rPr>
          <w:lang w:val="en-IN"/>
        </w:rPr>
        <w:t>*</w:t>
      </w:r>
    </w:p>
    <w:p w14:paraId="32FCE260" w14:textId="77777777" w:rsidR="00311297" w:rsidRPr="00311297" w:rsidRDefault="00311297" w:rsidP="00311297">
      <w:pPr>
        <w:spacing w:after="0" w:line="240" w:lineRule="auto"/>
        <w:rPr>
          <w:lang w:val="en-IN"/>
        </w:rPr>
      </w:pPr>
    </w:p>
    <w:p w14:paraId="2A854F5F" w14:textId="77777777" w:rsidR="00311297" w:rsidRPr="00311297" w:rsidRDefault="00311297" w:rsidP="00311297">
      <w:pPr>
        <w:spacing w:after="0" w:line="240" w:lineRule="auto"/>
        <w:rPr>
          <w:lang w:val="en-IN"/>
        </w:rPr>
      </w:pPr>
      <w:r w:rsidRPr="00311297">
        <w:rPr>
          <w:lang w:val="en-IN"/>
        </w:rPr>
        <w:t xml:space="preserve">**Jewish </w:t>
      </w:r>
      <w:proofErr w:type="gramStart"/>
      <w:r w:rsidRPr="00311297">
        <w:rPr>
          <w:lang w:val="en-IN"/>
        </w:rPr>
        <w:t>Kabbalah:*</w:t>
      </w:r>
      <w:proofErr w:type="gramEnd"/>
      <w:r w:rsidRPr="00311297">
        <w:rPr>
          <w:lang w:val="en-IN"/>
        </w:rPr>
        <w:t>*  </w:t>
      </w:r>
    </w:p>
    <w:p w14:paraId="5742C8D3" w14:textId="77777777" w:rsidR="00311297" w:rsidRPr="00311297" w:rsidRDefault="00311297" w:rsidP="00311297">
      <w:pPr>
        <w:spacing w:after="0" w:line="240" w:lineRule="auto"/>
        <w:rPr>
          <w:lang w:val="en-IN"/>
        </w:rPr>
      </w:pPr>
      <w:r w:rsidRPr="00311297">
        <w:rPr>
          <w:lang w:val="en-IN"/>
        </w:rPr>
        <w:t>&gt; "Ein Sof is without any limit or definition, neither with will nor with any recognizable attribute."  </w:t>
      </w:r>
    </w:p>
    <w:p w14:paraId="381F3446" w14:textId="77777777" w:rsidR="00311297" w:rsidRPr="00311297" w:rsidRDefault="00311297" w:rsidP="00311297">
      <w:pPr>
        <w:spacing w:after="0" w:line="240" w:lineRule="auto"/>
        <w:rPr>
          <w:lang w:val="en-IN"/>
        </w:rPr>
      </w:pPr>
      <w:r w:rsidRPr="00311297">
        <w:rPr>
          <w:lang w:val="en-IN"/>
        </w:rPr>
        <w:t>&gt; — Azriel of Gerona</w:t>
      </w:r>
    </w:p>
    <w:p w14:paraId="2025314E" w14:textId="77777777" w:rsidR="00311297" w:rsidRPr="00311297" w:rsidRDefault="00311297" w:rsidP="00311297">
      <w:pPr>
        <w:spacing w:after="0" w:line="240" w:lineRule="auto"/>
        <w:rPr>
          <w:lang w:val="en-IN"/>
        </w:rPr>
      </w:pPr>
    </w:p>
    <w:p w14:paraId="4DE148F0" w14:textId="77777777" w:rsidR="00311297" w:rsidRPr="00311297" w:rsidRDefault="00311297" w:rsidP="00311297">
      <w:pPr>
        <w:spacing w:after="0" w:line="240" w:lineRule="auto"/>
        <w:rPr>
          <w:lang w:val="en-IN"/>
        </w:rPr>
      </w:pPr>
      <w:r w:rsidRPr="00311297">
        <w:rPr>
          <w:lang w:val="en-IN"/>
        </w:rPr>
        <w:t>But orthodoxy suppressed these voices. Because push apophatic theology all the way and you arrive at an Absolute that cannot be worshipped, cannot be petitioned, cannot care.</w:t>
      </w:r>
    </w:p>
    <w:p w14:paraId="56B80397" w14:textId="77777777" w:rsidR="00311297" w:rsidRPr="00311297" w:rsidRDefault="00311297" w:rsidP="00311297">
      <w:pPr>
        <w:spacing w:after="0" w:line="240" w:lineRule="auto"/>
        <w:rPr>
          <w:lang w:val="en-IN"/>
        </w:rPr>
      </w:pPr>
    </w:p>
    <w:p w14:paraId="6C6EA0FA" w14:textId="77777777" w:rsidR="00311297" w:rsidRPr="00311297" w:rsidRDefault="00311297" w:rsidP="00311297">
      <w:pPr>
        <w:spacing w:after="0" w:line="240" w:lineRule="auto"/>
        <w:rPr>
          <w:lang w:val="en-IN"/>
        </w:rPr>
      </w:pPr>
      <w:r w:rsidRPr="00311297">
        <w:rPr>
          <w:lang w:val="en-IN"/>
        </w:rPr>
        <w:t xml:space="preserve">The mainstream traditions couldn't survive that realization. </w:t>
      </w:r>
      <w:proofErr w:type="gramStart"/>
      <w:r w:rsidRPr="00311297">
        <w:rPr>
          <w:lang w:val="en-IN"/>
        </w:rPr>
        <w:t>So</w:t>
      </w:r>
      <w:proofErr w:type="gramEnd"/>
      <w:r w:rsidRPr="00311297">
        <w:rPr>
          <w:lang w:val="en-IN"/>
        </w:rPr>
        <w:t xml:space="preserve"> they kept the personal God and used apophatic language as a supplement, not a replacement.</w:t>
      </w:r>
    </w:p>
    <w:p w14:paraId="6B2290F3" w14:textId="77777777" w:rsidR="00311297" w:rsidRPr="00311297" w:rsidRDefault="00311297" w:rsidP="00311297">
      <w:pPr>
        <w:spacing w:after="0" w:line="240" w:lineRule="auto"/>
        <w:rPr>
          <w:lang w:val="en-IN"/>
        </w:rPr>
      </w:pPr>
    </w:p>
    <w:p w14:paraId="281FBD7B" w14:textId="77777777" w:rsidR="00311297" w:rsidRPr="00311297" w:rsidRDefault="00311297" w:rsidP="00311297">
      <w:pPr>
        <w:spacing w:after="0" w:line="240" w:lineRule="auto"/>
        <w:rPr>
          <w:lang w:val="en-IN"/>
        </w:rPr>
      </w:pPr>
      <w:r w:rsidRPr="00311297">
        <w:rPr>
          <w:lang w:val="en-IN"/>
        </w:rPr>
        <w:t>They say: "God is beyond description" (apophatic), but then: "God wants you to pray five times daily" (cataphatic).</w:t>
      </w:r>
    </w:p>
    <w:p w14:paraId="64B4CD41" w14:textId="77777777" w:rsidR="00311297" w:rsidRPr="00311297" w:rsidRDefault="00311297" w:rsidP="00311297">
      <w:pPr>
        <w:spacing w:after="0" w:line="240" w:lineRule="auto"/>
        <w:rPr>
          <w:lang w:val="en-IN"/>
        </w:rPr>
      </w:pPr>
    </w:p>
    <w:p w14:paraId="073331F3" w14:textId="77777777" w:rsidR="00311297" w:rsidRPr="00311297" w:rsidRDefault="00311297" w:rsidP="00311297">
      <w:pPr>
        <w:spacing w:after="0" w:line="240" w:lineRule="auto"/>
        <w:rPr>
          <w:lang w:val="en-IN"/>
        </w:rPr>
      </w:pPr>
      <w:r w:rsidRPr="00311297">
        <w:rPr>
          <w:lang w:val="en-IN"/>
        </w:rPr>
        <w:t>This is incoherent. Either God has preferences or He doesn't.</w:t>
      </w:r>
    </w:p>
    <w:p w14:paraId="520FEA01" w14:textId="77777777" w:rsidR="00311297" w:rsidRPr="00311297" w:rsidRDefault="00311297" w:rsidP="00311297">
      <w:pPr>
        <w:spacing w:after="0" w:line="240" w:lineRule="auto"/>
        <w:rPr>
          <w:lang w:val="en-IN"/>
        </w:rPr>
      </w:pPr>
    </w:p>
    <w:p w14:paraId="47910114" w14:textId="77777777" w:rsidR="00311297" w:rsidRPr="00311297" w:rsidRDefault="00311297" w:rsidP="00311297">
      <w:pPr>
        <w:spacing w:after="0" w:line="240" w:lineRule="auto"/>
        <w:rPr>
          <w:lang w:val="en-IN"/>
        </w:rPr>
      </w:pPr>
      <w:r w:rsidRPr="00311297">
        <w:rPr>
          <w:lang w:val="en-IN"/>
        </w:rPr>
        <w:t>---</w:t>
      </w:r>
    </w:p>
    <w:p w14:paraId="20E33881" w14:textId="77777777" w:rsidR="00311297" w:rsidRPr="00311297" w:rsidRDefault="00311297" w:rsidP="00311297">
      <w:pPr>
        <w:spacing w:after="0" w:line="240" w:lineRule="auto"/>
        <w:rPr>
          <w:lang w:val="en-IN"/>
        </w:rPr>
      </w:pPr>
    </w:p>
    <w:p w14:paraId="47FB7758" w14:textId="77777777" w:rsidR="00311297" w:rsidRPr="00311297" w:rsidRDefault="00311297" w:rsidP="00311297">
      <w:pPr>
        <w:spacing w:after="0" w:line="240" w:lineRule="auto"/>
        <w:rPr>
          <w:lang w:val="en-IN"/>
        </w:rPr>
      </w:pPr>
      <w:r w:rsidRPr="00311297">
        <w:rPr>
          <w:lang w:val="en-IN"/>
        </w:rPr>
        <w:t>## 1.8 The Gnostic Insight</w:t>
      </w:r>
    </w:p>
    <w:p w14:paraId="151E3394" w14:textId="77777777" w:rsidR="00311297" w:rsidRPr="00311297" w:rsidRDefault="00311297" w:rsidP="00311297">
      <w:pPr>
        <w:spacing w:after="0" w:line="240" w:lineRule="auto"/>
        <w:rPr>
          <w:lang w:val="en-IN"/>
        </w:rPr>
      </w:pPr>
    </w:p>
    <w:p w14:paraId="42AD689E" w14:textId="77777777" w:rsidR="00311297" w:rsidRPr="00311297" w:rsidRDefault="00311297" w:rsidP="00311297">
      <w:pPr>
        <w:spacing w:after="0" w:line="240" w:lineRule="auto"/>
        <w:rPr>
          <w:lang w:val="en-IN"/>
        </w:rPr>
      </w:pPr>
      <w:r w:rsidRPr="00311297">
        <w:rPr>
          <w:lang w:val="en-IN"/>
        </w:rPr>
        <w:t>The Gnostics saw this problem and offered a radical solution: the God of Genesis is not ultimate.</w:t>
      </w:r>
    </w:p>
    <w:p w14:paraId="1193438D" w14:textId="77777777" w:rsidR="00311297" w:rsidRPr="00311297" w:rsidRDefault="00311297" w:rsidP="00311297">
      <w:pPr>
        <w:spacing w:after="0" w:line="240" w:lineRule="auto"/>
        <w:rPr>
          <w:lang w:val="en-IN"/>
        </w:rPr>
      </w:pPr>
    </w:p>
    <w:p w14:paraId="59933D01" w14:textId="77777777" w:rsidR="00311297" w:rsidRPr="00311297" w:rsidRDefault="00311297" w:rsidP="00311297">
      <w:pPr>
        <w:spacing w:after="0" w:line="240" w:lineRule="auto"/>
        <w:rPr>
          <w:lang w:val="en-IN"/>
        </w:rPr>
      </w:pPr>
      <w:r w:rsidRPr="00311297">
        <w:rPr>
          <w:lang w:val="en-IN"/>
        </w:rPr>
        <w:t>YHWH—the creator, the lawgiver, the jealous God who demands exclusive worship—is the Demiurge. A lower-level administrator. Powerful, yes. But not the Absolute.</w:t>
      </w:r>
    </w:p>
    <w:p w14:paraId="009845D4" w14:textId="77777777" w:rsidR="00311297" w:rsidRPr="00311297" w:rsidRDefault="00311297" w:rsidP="00311297">
      <w:pPr>
        <w:spacing w:after="0" w:line="240" w:lineRule="auto"/>
        <w:rPr>
          <w:lang w:val="en-IN"/>
        </w:rPr>
      </w:pPr>
    </w:p>
    <w:p w14:paraId="6CBB9028" w14:textId="77777777" w:rsidR="00311297" w:rsidRPr="00311297" w:rsidRDefault="00311297" w:rsidP="00311297">
      <w:pPr>
        <w:spacing w:after="0" w:line="240" w:lineRule="auto"/>
        <w:rPr>
          <w:lang w:val="en-IN"/>
        </w:rPr>
      </w:pPr>
      <w:r w:rsidRPr="00311297">
        <w:rPr>
          <w:lang w:val="en-IN"/>
        </w:rPr>
        <w:t>&gt; "I am a jealous God."  </w:t>
      </w:r>
    </w:p>
    <w:p w14:paraId="72964CEF" w14:textId="77777777" w:rsidR="00311297" w:rsidRPr="00311297" w:rsidRDefault="00311297" w:rsidP="00311297">
      <w:pPr>
        <w:spacing w:after="0" w:line="240" w:lineRule="auto"/>
        <w:rPr>
          <w:lang w:val="en-IN"/>
        </w:rPr>
      </w:pPr>
      <w:r w:rsidRPr="00311297">
        <w:rPr>
          <w:lang w:val="en-IN"/>
        </w:rPr>
        <w:t>&gt; — Exodus 20:5 (New King James Version)</w:t>
      </w:r>
    </w:p>
    <w:p w14:paraId="0B1262B1" w14:textId="77777777" w:rsidR="00311297" w:rsidRPr="00311297" w:rsidRDefault="00311297" w:rsidP="00311297">
      <w:pPr>
        <w:spacing w:after="0" w:line="240" w:lineRule="auto"/>
        <w:rPr>
          <w:lang w:val="en-IN"/>
        </w:rPr>
      </w:pPr>
    </w:p>
    <w:p w14:paraId="5B60C923" w14:textId="77777777" w:rsidR="00311297" w:rsidRPr="00311297" w:rsidRDefault="00311297" w:rsidP="00311297">
      <w:pPr>
        <w:spacing w:after="0" w:line="240" w:lineRule="auto"/>
        <w:rPr>
          <w:lang w:val="en-IN"/>
        </w:rPr>
      </w:pPr>
      <w:r w:rsidRPr="00311297">
        <w:rPr>
          <w:lang w:val="en-IN"/>
        </w:rPr>
        <w:t>Jealousy is an emotion. Emotions require desires and fears. The Absolute has neither.</w:t>
      </w:r>
    </w:p>
    <w:p w14:paraId="2B111D55" w14:textId="77777777" w:rsidR="00311297" w:rsidRPr="00311297" w:rsidRDefault="00311297" w:rsidP="00311297">
      <w:pPr>
        <w:spacing w:after="0" w:line="240" w:lineRule="auto"/>
        <w:rPr>
          <w:lang w:val="en-IN"/>
        </w:rPr>
      </w:pPr>
    </w:p>
    <w:p w14:paraId="4A9F02A5" w14:textId="77777777" w:rsidR="00311297" w:rsidRPr="00311297" w:rsidRDefault="00311297" w:rsidP="00311297">
      <w:pPr>
        <w:spacing w:after="0" w:line="240" w:lineRule="auto"/>
        <w:rPr>
          <w:lang w:val="en-IN"/>
        </w:rPr>
      </w:pPr>
      <w:r w:rsidRPr="00311297">
        <w:rPr>
          <w:lang w:val="en-IN"/>
        </w:rPr>
        <w:t>The Gnostic texts portray the Demiurge as ignorant of his own origin:</w:t>
      </w:r>
    </w:p>
    <w:p w14:paraId="513559B1" w14:textId="77777777" w:rsidR="00311297" w:rsidRPr="00311297" w:rsidRDefault="00311297" w:rsidP="00311297">
      <w:pPr>
        <w:spacing w:after="0" w:line="240" w:lineRule="auto"/>
        <w:rPr>
          <w:lang w:val="en-IN"/>
        </w:rPr>
      </w:pPr>
    </w:p>
    <w:p w14:paraId="06BECEC5" w14:textId="77777777" w:rsidR="00311297" w:rsidRPr="00311297" w:rsidRDefault="00311297" w:rsidP="00311297">
      <w:pPr>
        <w:spacing w:after="0" w:line="240" w:lineRule="auto"/>
        <w:rPr>
          <w:lang w:val="en-IN"/>
        </w:rPr>
      </w:pPr>
      <w:r w:rsidRPr="00311297">
        <w:rPr>
          <w:lang w:val="en-IN"/>
        </w:rPr>
        <w:t>&gt; "I am God, and there is no other God beside me!"  </w:t>
      </w:r>
    </w:p>
    <w:p w14:paraId="610F0B85" w14:textId="77777777" w:rsidR="00311297" w:rsidRPr="00311297" w:rsidRDefault="00311297" w:rsidP="00311297">
      <w:pPr>
        <w:spacing w:after="0" w:line="240" w:lineRule="auto"/>
        <w:rPr>
          <w:lang w:val="en-IN"/>
        </w:rPr>
      </w:pPr>
      <w:r w:rsidRPr="00311297">
        <w:rPr>
          <w:lang w:val="en-IN"/>
        </w:rPr>
        <w:t>&gt; But he was foolish... he did not know his own origin.  </w:t>
      </w:r>
    </w:p>
    <w:p w14:paraId="1939D0C0" w14:textId="77777777" w:rsidR="00311297" w:rsidRPr="00311297" w:rsidRDefault="00311297" w:rsidP="00311297">
      <w:pPr>
        <w:spacing w:after="0" w:line="240" w:lineRule="auto"/>
        <w:rPr>
          <w:lang w:val="en-IN"/>
        </w:rPr>
      </w:pPr>
      <w:r w:rsidRPr="00311297">
        <w:rPr>
          <w:lang w:val="en-IN"/>
        </w:rPr>
        <w:t>&gt; — *The Apocryphon of John*</w:t>
      </w:r>
    </w:p>
    <w:p w14:paraId="5A0A0AA6" w14:textId="77777777" w:rsidR="00311297" w:rsidRPr="00311297" w:rsidRDefault="00311297" w:rsidP="00311297">
      <w:pPr>
        <w:spacing w:after="0" w:line="240" w:lineRule="auto"/>
        <w:rPr>
          <w:lang w:val="en-IN"/>
        </w:rPr>
      </w:pPr>
    </w:p>
    <w:p w14:paraId="4E476549" w14:textId="77777777" w:rsidR="00311297" w:rsidRPr="00311297" w:rsidRDefault="00311297" w:rsidP="00311297">
      <w:pPr>
        <w:spacing w:after="0" w:line="240" w:lineRule="auto"/>
        <w:rPr>
          <w:lang w:val="en-IN"/>
        </w:rPr>
      </w:pPr>
      <w:r w:rsidRPr="00311297">
        <w:rPr>
          <w:lang w:val="en-IN"/>
        </w:rPr>
        <w:t>The true Absolute—what Gnostics called the *Pleroma* (Fullness) or *</w:t>
      </w:r>
      <w:proofErr w:type="spellStart"/>
      <w:r w:rsidRPr="00311297">
        <w:rPr>
          <w:lang w:val="en-IN"/>
        </w:rPr>
        <w:t>Bythos</w:t>
      </w:r>
      <w:proofErr w:type="spellEnd"/>
      <w:r w:rsidRPr="00311297">
        <w:rPr>
          <w:lang w:val="en-IN"/>
        </w:rPr>
        <w:t>* (Depth)—is beyond the Demiurge. Unreachable through Torah, through sacrifice, through any of YHWH's prescribed rituals.</w:t>
      </w:r>
    </w:p>
    <w:p w14:paraId="24057956" w14:textId="77777777" w:rsidR="00311297" w:rsidRPr="00311297" w:rsidRDefault="00311297" w:rsidP="00311297">
      <w:pPr>
        <w:spacing w:after="0" w:line="240" w:lineRule="auto"/>
        <w:rPr>
          <w:lang w:val="en-IN"/>
        </w:rPr>
      </w:pPr>
    </w:p>
    <w:p w14:paraId="010CAD97" w14:textId="77777777" w:rsidR="00311297" w:rsidRPr="00311297" w:rsidRDefault="00311297" w:rsidP="00311297">
      <w:pPr>
        <w:spacing w:after="0" w:line="240" w:lineRule="auto"/>
        <w:rPr>
          <w:lang w:val="en-IN"/>
        </w:rPr>
      </w:pPr>
      <w:r w:rsidRPr="00311297">
        <w:rPr>
          <w:lang w:val="en-IN"/>
        </w:rPr>
        <w:t>This explains the contradiction: YHWH acts like a person (gets angry, regrets, changes plans) because he IS a person—just not the ultimate person. He's an entity within the system, not the system itself.</w:t>
      </w:r>
    </w:p>
    <w:p w14:paraId="5E6C290F" w14:textId="77777777" w:rsidR="00311297" w:rsidRPr="00311297" w:rsidRDefault="00311297" w:rsidP="00311297">
      <w:pPr>
        <w:spacing w:after="0" w:line="240" w:lineRule="auto"/>
        <w:rPr>
          <w:lang w:val="en-IN"/>
        </w:rPr>
      </w:pPr>
    </w:p>
    <w:p w14:paraId="76700EEC" w14:textId="77777777" w:rsidR="00311297" w:rsidRPr="00311297" w:rsidRDefault="00311297" w:rsidP="00311297">
      <w:pPr>
        <w:spacing w:after="0" w:line="240" w:lineRule="auto"/>
        <w:rPr>
          <w:lang w:val="en-IN"/>
        </w:rPr>
      </w:pPr>
      <w:r w:rsidRPr="00311297">
        <w:rPr>
          <w:lang w:val="en-IN"/>
        </w:rPr>
        <w:t>You're worshipping the user interface, not the kernel.</w:t>
      </w:r>
    </w:p>
    <w:p w14:paraId="43F95D4F" w14:textId="77777777" w:rsidR="00311297" w:rsidRPr="00311297" w:rsidRDefault="00311297" w:rsidP="00311297">
      <w:pPr>
        <w:spacing w:after="0" w:line="240" w:lineRule="auto"/>
        <w:rPr>
          <w:lang w:val="en-IN"/>
        </w:rPr>
      </w:pPr>
    </w:p>
    <w:p w14:paraId="507D76FD" w14:textId="77777777" w:rsidR="00311297" w:rsidRPr="00311297" w:rsidRDefault="00311297" w:rsidP="00311297">
      <w:pPr>
        <w:spacing w:after="0" w:line="240" w:lineRule="auto"/>
        <w:rPr>
          <w:lang w:val="en-IN"/>
        </w:rPr>
      </w:pPr>
      <w:r w:rsidRPr="00311297">
        <w:rPr>
          <w:lang w:val="en-IN"/>
        </w:rPr>
        <w:lastRenderedPageBreak/>
        <w:t>This is why Gnosticism was deemed heretical. It undermined the entire covenant architecture by saying: the God you're praying to is not God. He's a middle manager who thinks he's the CEO.</w:t>
      </w:r>
    </w:p>
    <w:p w14:paraId="784AB933" w14:textId="77777777" w:rsidR="00311297" w:rsidRPr="00311297" w:rsidRDefault="00311297" w:rsidP="00311297">
      <w:pPr>
        <w:spacing w:after="0" w:line="240" w:lineRule="auto"/>
        <w:rPr>
          <w:lang w:val="en-IN"/>
        </w:rPr>
      </w:pPr>
    </w:p>
    <w:p w14:paraId="65AFCBF1" w14:textId="77777777" w:rsidR="00311297" w:rsidRPr="00311297" w:rsidRDefault="00311297" w:rsidP="00311297">
      <w:pPr>
        <w:spacing w:after="0" w:line="240" w:lineRule="auto"/>
        <w:rPr>
          <w:lang w:val="en-IN"/>
        </w:rPr>
      </w:pPr>
      <w:r w:rsidRPr="00311297">
        <w:rPr>
          <w:lang w:val="en-IN"/>
        </w:rPr>
        <w:t>---</w:t>
      </w:r>
    </w:p>
    <w:p w14:paraId="242FC47A" w14:textId="77777777" w:rsidR="00311297" w:rsidRPr="00311297" w:rsidRDefault="00311297" w:rsidP="00311297">
      <w:pPr>
        <w:spacing w:after="0" w:line="240" w:lineRule="auto"/>
        <w:rPr>
          <w:lang w:val="en-IN"/>
        </w:rPr>
      </w:pPr>
    </w:p>
    <w:p w14:paraId="579153B0" w14:textId="77777777" w:rsidR="00311297" w:rsidRPr="00311297" w:rsidRDefault="00311297" w:rsidP="00311297">
      <w:pPr>
        <w:spacing w:after="0" w:line="240" w:lineRule="auto"/>
        <w:rPr>
          <w:lang w:val="en-IN"/>
        </w:rPr>
      </w:pPr>
      <w:r w:rsidRPr="00311297">
        <w:rPr>
          <w:lang w:val="en-IN"/>
        </w:rPr>
        <w:t>## 1.9 Obligation Without Command</w:t>
      </w:r>
    </w:p>
    <w:p w14:paraId="7D4458D5" w14:textId="77777777" w:rsidR="00311297" w:rsidRPr="00311297" w:rsidRDefault="00311297" w:rsidP="00311297">
      <w:pPr>
        <w:spacing w:after="0" w:line="240" w:lineRule="auto"/>
        <w:rPr>
          <w:lang w:val="en-IN"/>
        </w:rPr>
      </w:pPr>
    </w:p>
    <w:p w14:paraId="4210D1AC" w14:textId="77777777" w:rsidR="00311297" w:rsidRPr="00311297" w:rsidRDefault="00311297" w:rsidP="00311297">
      <w:pPr>
        <w:spacing w:after="0" w:line="240" w:lineRule="auto"/>
        <w:rPr>
          <w:lang w:val="en-IN"/>
        </w:rPr>
      </w:pPr>
      <w:r w:rsidRPr="00311297">
        <w:rPr>
          <w:lang w:val="en-IN"/>
        </w:rPr>
        <w:t xml:space="preserve">"But if God doesn't care," my priest </w:t>
      </w:r>
      <w:proofErr w:type="spellStart"/>
      <w:r w:rsidRPr="00311297">
        <w:rPr>
          <w:lang w:val="en-IN"/>
        </w:rPr>
        <w:t>neighbor</w:t>
      </w:r>
      <w:proofErr w:type="spellEnd"/>
      <w:r w:rsidRPr="00311297">
        <w:rPr>
          <w:lang w:val="en-IN"/>
        </w:rPr>
        <w:t xml:space="preserve"> asked, "why be moral at all? What's to stop us from chaos?"</w:t>
      </w:r>
    </w:p>
    <w:p w14:paraId="1A489BB6" w14:textId="77777777" w:rsidR="00311297" w:rsidRPr="00311297" w:rsidRDefault="00311297" w:rsidP="00311297">
      <w:pPr>
        <w:spacing w:after="0" w:line="240" w:lineRule="auto"/>
        <w:rPr>
          <w:lang w:val="en-IN"/>
        </w:rPr>
      </w:pPr>
    </w:p>
    <w:p w14:paraId="6E8A61FE" w14:textId="77777777" w:rsidR="00311297" w:rsidRPr="00311297" w:rsidRDefault="00311297" w:rsidP="00311297">
      <w:pPr>
        <w:spacing w:after="0" w:line="240" w:lineRule="auto"/>
        <w:rPr>
          <w:lang w:val="en-IN"/>
        </w:rPr>
      </w:pPr>
      <w:r w:rsidRPr="00311297">
        <w:rPr>
          <w:lang w:val="en-IN"/>
        </w:rPr>
        <w:t>This is the fear that keeps people locked into theism: without divine supervision, ethics collapses.</w:t>
      </w:r>
    </w:p>
    <w:p w14:paraId="4DDE350C" w14:textId="77777777" w:rsidR="00311297" w:rsidRPr="00311297" w:rsidRDefault="00311297" w:rsidP="00311297">
      <w:pPr>
        <w:spacing w:after="0" w:line="240" w:lineRule="auto"/>
        <w:rPr>
          <w:lang w:val="en-IN"/>
        </w:rPr>
      </w:pPr>
    </w:p>
    <w:p w14:paraId="60A5FD3A" w14:textId="77777777" w:rsidR="00311297" w:rsidRPr="00311297" w:rsidRDefault="00311297" w:rsidP="00311297">
      <w:pPr>
        <w:spacing w:after="0" w:line="240" w:lineRule="auto"/>
        <w:rPr>
          <w:lang w:val="en-IN"/>
        </w:rPr>
      </w:pPr>
      <w:r w:rsidRPr="00311297">
        <w:rPr>
          <w:lang w:val="en-IN"/>
        </w:rPr>
        <w:t>But the opposite is true. Normativity arises from systemic debt (*</w:t>
      </w:r>
      <w:proofErr w:type="spellStart"/>
      <w:r w:rsidRPr="00311297">
        <w:rPr>
          <w:lang w:val="en-IN"/>
        </w:rPr>
        <w:t>Ṛṇa</w:t>
      </w:r>
      <w:proofErr w:type="spellEnd"/>
      <w:r w:rsidRPr="00311297">
        <w:rPr>
          <w:lang w:val="en-IN"/>
        </w:rPr>
        <w:t>*), not divine fiat.</w:t>
      </w:r>
    </w:p>
    <w:p w14:paraId="5AF07B2D" w14:textId="77777777" w:rsidR="00311297" w:rsidRPr="00311297" w:rsidRDefault="00311297" w:rsidP="00311297">
      <w:pPr>
        <w:spacing w:after="0" w:line="240" w:lineRule="auto"/>
        <w:rPr>
          <w:lang w:val="en-IN"/>
        </w:rPr>
      </w:pPr>
    </w:p>
    <w:p w14:paraId="56B256C5" w14:textId="77777777" w:rsidR="00311297" w:rsidRPr="00311297" w:rsidRDefault="00311297" w:rsidP="00311297">
      <w:pPr>
        <w:spacing w:after="0" w:line="240" w:lineRule="auto"/>
        <w:rPr>
          <w:lang w:val="en-IN"/>
        </w:rPr>
      </w:pPr>
      <w:r w:rsidRPr="00311297">
        <w:rPr>
          <w:lang w:val="en-IN"/>
        </w:rPr>
        <w:t>The Vedic framework identifies three primary debts incurred simply by existing:</w:t>
      </w:r>
    </w:p>
    <w:p w14:paraId="12B7B336" w14:textId="77777777" w:rsidR="00311297" w:rsidRPr="00311297" w:rsidRDefault="00311297" w:rsidP="00311297">
      <w:pPr>
        <w:spacing w:after="0" w:line="240" w:lineRule="auto"/>
        <w:rPr>
          <w:lang w:val="en-IN"/>
        </w:rPr>
      </w:pPr>
    </w:p>
    <w:p w14:paraId="2C62EAD2" w14:textId="77777777" w:rsidR="00311297" w:rsidRPr="00311297" w:rsidRDefault="00311297" w:rsidP="00311297">
      <w:pPr>
        <w:spacing w:after="0" w:line="240" w:lineRule="auto"/>
        <w:rPr>
          <w:lang w:val="en-IN"/>
        </w:rPr>
      </w:pPr>
      <w:r w:rsidRPr="00311297">
        <w:rPr>
          <w:lang w:val="en-IN"/>
        </w:rPr>
        <w:t>&gt; "A man, as soon as he is born, is a debt to the gods, to the seers, to the ancestors."  </w:t>
      </w:r>
    </w:p>
    <w:p w14:paraId="69D749B6" w14:textId="77777777" w:rsidR="00311297" w:rsidRPr="00311297" w:rsidRDefault="00311297" w:rsidP="00311297">
      <w:pPr>
        <w:spacing w:after="0" w:line="240" w:lineRule="auto"/>
        <w:rPr>
          <w:lang w:val="en-IN"/>
        </w:rPr>
      </w:pPr>
      <w:r w:rsidRPr="00311297">
        <w:rPr>
          <w:lang w:val="en-IN"/>
        </w:rPr>
        <w:t xml:space="preserve">&gt; — </w:t>
      </w:r>
      <w:proofErr w:type="spellStart"/>
      <w:r w:rsidRPr="00311297">
        <w:rPr>
          <w:lang w:val="en-IN"/>
        </w:rPr>
        <w:t>Śatapatha</w:t>
      </w:r>
      <w:proofErr w:type="spellEnd"/>
      <w:r w:rsidRPr="00311297">
        <w:rPr>
          <w:lang w:val="en-IN"/>
        </w:rPr>
        <w:t xml:space="preserve"> </w:t>
      </w:r>
      <w:proofErr w:type="spellStart"/>
      <w:r w:rsidRPr="00311297">
        <w:rPr>
          <w:lang w:val="en-IN"/>
        </w:rPr>
        <w:t>Brāhmaṇa</w:t>
      </w:r>
      <w:proofErr w:type="spellEnd"/>
      <w:r w:rsidRPr="00311297">
        <w:rPr>
          <w:lang w:val="en-IN"/>
        </w:rPr>
        <w:t xml:space="preserve"> 1.7.2.1 (Trans. Julius Eggeling)</w:t>
      </w:r>
    </w:p>
    <w:p w14:paraId="0333B9A4" w14:textId="77777777" w:rsidR="00311297" w:rsidRPr="00311297" w:rsidRDefault="00311297" w:rsidP="00311297">
      <w:pPr>
        <w:spacing w:after="0" w:line="240" w:lineRule="auto"/>
        <w:rPr>
          <w:lang w:val="en-IN"/>
        </w:rPr>
      </w:pPr>
    </w:p>
    <w:p w14:paraId="726578FB" w14:textId="77777777" w:rsidR="00311297" w:rsidRPr="00311297" w:rsidRDefault="00311297" w:rsidP="00311297">
      <w:pPr>
        <w:spacing w:after="0" w:line="240" w:lineRule="auto"/>
        <w:rPr>
          <w:lang w:val="en-IN"/>
        </w:rPr>
      </w:pPr>
      <w:r w:rsidRPr="00311297">
        <w:rPr>
          <w:lang w:val="en-IN"/>
        </w:rPr>
        <w:t>These aren't sins to be forgiven. They're maintenance protocols.</w:t>
      </w:r>
    </w:p>
    <w:p w14:paraId="39DF1C10" w14:textId="77777777" w:rsidR="00311297" w:rsidRPr="00311297" w:rsidRDefault="00311297" w:rsidP="00311297">
      <w:pPr>
        <w:spacing w:after="0" w:line="240" w:lineRule="auto"/>
        <w:rPr>
          <w:lang w:val="en-IN"/>
        </w:rPr>
      </w:pPr>
    </w:p>
    <w:p w14:paraId="3F446B5A" w14:textId="77777777" w:rsidR="00311297" w:rsidRPr="00311297" w:rsidRDefault="00311297" w:rsidP="00311297">
      <w:pPr>
        <w:spacing w:after="0" w:line="240" w:lineRule="auto"/>
        <w:rPr>
          <w:lang w:val="en-IN"/>
        </w:rPr>
      </w:pPr>
      <w:r w:rsidRPr="00311297">
        <w:rPr>
          <w:lang w:val="en-IN"/>
        </w:rPr>
        <w:t xml:space="preserve">**Deva </w:t>
      </w:r>
      <w:proofErr w:type="spellStart"/>
      <w:r w:rsidRPr="00311297">
        <w:rPr>
          <w:lang w:val="en-IN"/>
        </w:rPr>
        <w:t>Ṛṇa</w:t>
      </w:r>
      <w:proofErr w:type="spellEnd"/>
      <w:r w:rsidRPr="00311297">
        <w:rPr>
          <w:lang w:val="en-IN"/>
        </w:rPr>
        <w:t>** — Debt to natural forces (sun, rain, earth). You consume resources. You must reciprocate through ritual (traditionally) or ecological stewardship (modernly).</w:t>
      </w:r>
    </w:p>
    <w:p w14:paraId="3ED737DC" w14:textId="77777777" w:rsidR="00311297" w:rsidRPr="00311297" w:rsidRDefault="00311297" w:rsidP="00311297">
      <w:pPr>
        <w:spacing w:after="0" w:line="240" w:lineRule="auto"/>
        <w:rPr>
          <w:lang w:val="en-IN"/>
        </w:rPr>
      </w:pPr>
    </w:p>
    <w:p w14:paraId="6186B66E" w14:textId="77777777" w:rsidR="00311297" w:rsidRPr="00311297" w:rsidRDefault="00311297" w:rsidP="00311297">
      <w:pPr>
        <w:spacing w:after="0" w:line="240" w:lineRule="auto"/>
        <w:rPr>
          <w:lang w:val="en-IN"/>
        </w:rPr>
      </w:pPr>
      <w:r w:rsidRPr="00311297">
        <w:rPr>
          <w:lang w:val="en-IN"/>
        </w:rPr>
        <w:t>**</w:t>
      </w:r>
      <w:proofErr w:type="spellStart"/>
      <w:r w:rsidRPr="00311297">
        <w:rPr>
          <w:lang w:val="en-IN"/>
        </w:rPr>
        <w:t>Ṛṣi</w:t>
      </w:r>
      <w:proofErr w:type="spellEnd"/>
      <w:r w:rsidRPr="00311297">
        <w:rPr>
          <w:lang w:val="en-IN"/>
        </w:rPr>
        <w:t xml:space="preserve"> </w:t>
      </w:r>
      <w:proofErr w:type="spellStart"/>
      <w:r w:rsidRPr="00311297">
        <w:rPr>
          <w:lang w:val="en-IN"/>
        </w:rPr>
        <w:t>Ṛṇa</w:t>
      </w:r>
      <w:proofErr w:type="spellEnd"/>
      <w:r w:rsidRPr="00311297">
        <w:rPr>
          <w:lang w:val="en-IN"/>
        </w:rPr>
        <w:t>** — Debt to knowledge-givers. You inherited language, science, philosophy. You must refine and transmit it.</w:t>
      </w:r>
    </w:p>
    <w:p w14:paraId="08118D0E" w14:textId="77777777" w:rsidR="00311297" w:rsidRPr="00311297" w:rsidRDefault="00311297" w:rsidP="00311297">
      <w:pPr>
        <w:spacing w:after="0" w:line="240" w:lineRule="auto"/>
        <w:rPr>
          <w:lang w:val="en-IN"/>
        </w:rPr>
      </w:pPr>
    </w:p>
    <w:p w14:paraId="245D0590" w14:textId="77777777" w:rsidR="00311297" w:rsidRPr="00311297" w:rsidRDefault="00311297" w:rsidP="00311297">
      <w:pPr>
        <w:spacing w:after="0" w:line="240" w:lineRule="auto"/>
        <w:rPr>
          <w:lang w:val="en-IN"/>
        </w:rPr>
      </w:pPr>
      <w:r w:rsidRPr="00311297">
        <w:rPr>
          <w:lang w:val="en-IN"/>
        </w:rPr>
        <w:t>**</w:t>
      </w:r>
      <w:proofErr w:type="spellStart"/>
      <w:r w:rsidRPr="00311297">
        <w:rPr>
          <w:lang w:val="en-IN"/>
        </w:rPr>
        <w:t>Pitṛ</w:t>
      </w:r>
      <w:proofErr w:type="spellEnd"/>
      <w:r w:rsidRPr="00311297">
        <w:rPr>
          <w:lang w:val="en-IN"/>
        </w:rPr>
        <w:t xml:space="preserve"> </w:t>
      </w:r>
      <w:proofErr w:type="spellStart"/>
      <w:r w:rsidRPr="00311297">
        <w:rPr>
          <w:lang w:val="en-IN"/>
        </w:rPr>
        <w:t>Ṛṇa</w:t>
      </w:r>
      <w:proofErr w:type="spellEnd"/>
      <w:r w:rsidRPr="00311297">
        <w:rPr>
          <w:lang w:val="en-IN"/>
        </w:rPr>
        <w:t>** — Debt to lineage. You were provisioned a body, a culture, a starting position. You must provision the next generation.</w:t>
      </w:r>
    </w:p>
    <w:p w14:paraId="1FAB36FD" w14:textId="77777777" w:rsidR="00311297" w:rsidRPr="00311297" w:rsidRDefault="00311297" w:rsidP="00311297">
      <w:pPr>
        <w:spacing w:after="0" w:line="240" w:lineRule="auto"/>
        <w:rPr>
          <w:lang w:val="en-IN"/>
        </w:rPr>
      </w:pPr>
    </w:p>
    <w:p w14:paraId="06693AF1" w14:textId="77777777" w:rsidR="00311297" w:rsidRPr="00311297" w:rsidRDefault="00311297" w:rsidP="00311297">
      <w:pPr>
        <w:spacing w:after="0" w:line="240" w:lineRule="auto"/>
        <w:rPr>
          <w:lang w:val="en-IN"/>
        </w:rPr>
      </w:pPr>
      <w:r w:rsidRPr="00311297">
        <w:rPr>
          <w:lang w:val="en-IN"/>
        </w:rPr>
        <w:t xml:space="preserve">Notice: these debts exist </w:t>
      </w:r>
      <w:proofErr w:type="gramStart"/>
      <w:r w:rsidRPr="00311297">
        <w:rPr>
          <w:lang w:val="en-IN"/>
        </w:rPr>
        <w:t>whether or not</w:t>
      </w:r>
      <w:proofErr w:type="gramEnd"/>
      <w:r w:rsidRPr="00311297">
        <w:rPr>
          <w:lang w:val="en-IN"/>
        </w:rPr>
        <w:t xml:space="preserve"> a caring God enforces them. They arise from *being in the system*, not from divine command.</w:t>
      </w:r>
    </w:p>
    <w:p w14:paraId="0E06D76A" w14:textId="77777777" w:rsidR="00311297" w:rsidRPr="00311297" w:rsidRDefault="00311297" w:rsidP="00311297">
      <w:pPr>
        <w:spacing w:after="0" w:line="240" w:lineRule="auto"/>
        <w:rPr>
          <w:lang w:val="en-IN"/>
        </w:rPr>
      </w:pPr>
    </w:p>
    <w:p w14:paraId="3782C943" w14:textId="77777777" w:rsidR="00311297" w:rsidRPr="00311297" w:rsidRDefault="00311297" w:rsidP="00311297">
      <w:pPr>
        <w:spacing w:after="0" w:line="240" w:lineRule="auto"/>
        <w:rPr>
          <w:lang w:val="en-IN"/>
        </w:rPr>
      </w:pPr>
      <w:r w:rsidRPr="00311297">
        <w:rPr>
          <w:lang w:val="en-IN"/>
        </w:rPr>
        <w:t>If you consume knowledge without transmitting it, the knowledge chain breaks. That's not sin. That's entropy.</w:t>
      </w:r>
    </w:p>
    <w:p w14:paraId="2F6FDB52" w14:textId="77777777" w:rsidR="00311297" w:rsidRPr="00311297" w:rsidRDefault="00311297" w:rsidP="00311297">
      <w:pPr>
        <w:spacing w:after="0" w:line="240" w:lineRule="auto"/>
        <w:rPr>
          <w:lang w:val="en-IN"/>
        </w:rPr>
      </w:pPr>
    </w:p>
    <w:p w14:paraId="713D934E" w14:textId="77777777" w:rsidR="00311297" w:rsidRPr="00311297" w:rsidRDefault="00311297" w:rsidP="00311297">
      <w:pPr>
        <w:spacing w:after="0" w:line="240" w:lineRule="auto"/>
        <w:rPr>
          <w:lang w:val="en-IN"/>
        </w:rPr>
      </w:pPr>
      <w:r w:rsidRPr="00311297">
        <w:rPr>
          <w:lang w:val="en-IN"/>
        </w:rPr>
        <w:t>If you extract resources without replenishing, the ecosystem destabilizes. That's not disobedience. That's thermodynamics.</w:t>
      </w:r>
    </w:p>
    <w:p w14:paraId="62491237" w14:textId="77777777" w:rsidR="00311297" w:rsidRPr="00311297" w:rsidRDefault="00311297" w:rsidP="00311297">
      <w:pPr>
        <w:spacing w:after="0" w:line="240" w:lineRule="auto"/>
        <w:rPr>
          <w:lang w:val="en-IN"/>
        </w:rPr>
      </w:pPr>
    </w:p>
    <w:p w14:paraId="284CC3FD" w14:textId="77777777" w:rsidR="00311297" w:rsidRPr="00311297" w:rsidRDefault="00311297" w:rsidP="00311297">
      <w:pPr>
        <w:spacing w:after="0" w:line="240" w:lineRule="auto"/>
        <w:rPr>
          <w:lang w:val="en-IN"/>
        </w:rPr>
      </w:pPr>
      <w:r w:rsidRPr="00311297">
        <w:rPr>
          <w:lang w:val="en-IN"/>
        </w:rPr>
        <w:t>Ethics becomes system maintenance. You don't act rightly to please a God. You act rightly to maintain the configuration you inhabit.</w:t>
      </w:r>
    </w:p>
    <w:p w14:paraId="24078BFE" w14:textId="77777777" w:rsidR="00311297" w:rsidRPr="00311297" w:rsidRDefault="00311297" w:rsidP="00311297">
      <w:pPr>
        <w:spacing w:after="0" w:line="240" w:lineRule="auto"/>
        <w:rPr>
          <w:lang w:val="en-IN"/>
        </w:rPr>
      </w:pPr>
    </w:p>
    <w:p w14:paraId="509242E6" w14:textId="77777777" w:rsidR="00311297" w:rsidRPr="00311297" w:rsidRDefault="00311297" w:rsidP="00311297">
      <w:pPr>
        <w:spacing w:after="0" w:line="240" w:lineRule="auto"/>
        <w:rPr>
          <w:lang w:val="en-IN"/>
        </w:rPr>
      </w:pPr>
      <w:r w:rsidRPr="00311297">
        <w:rPr>
          <w:lang w:val="en-IN"/>
        </w:rPr>
        <w:t>Even Christianity, stripped of its theological overlay, contains this recognition:</w:t>
      </w:r>
    </w:p>
    <w:p w14:paraId="161D512B" w14:textId="77777777" w:rsidR="00311297" w:rsidRPr="00311297" w:rsidRDefault="00311297" w:rsidP="00311297">
      <w:pPr>
        <w:spacing w:after="0" w:line="240" w:lineRule="auto"/>
        <w:rPr>
          <w:lang w:val="en-IN"/>
        </w:rPr>
      </w:pPr>
    </w:p>
    <w:p w14:paraId="7DBF8967" w14:textId="77777777" w:rsidR="00311297" w:rsidRPr="00311297" w:rsidRDefault="00311297" w:rsidP="00311297">
      <w:pPr>
        <w:spacing w:after="0" w:line="240" w:lineRule="auto"/>
        <w:rPr>
          <w:lang w:val="en-IN"/>
        </w:rPr>
      </w:pPr>
      <w:r w:rsidRPr="00311297">
        <w:rPr>
          <w:lang w:val="en-IN"/>
        </w:rPr>
        <w:t>&gt; "Whatsoever a man soweth, that shall he also reap."  </w:t>
      </w:r>
    </w:p>
    <w:p w14:paraId="380729C2" w14:textId="77777777" w:rsidR="00311297" w:rsidRPr="00311297" w:rsidRDefault="00311297" w:rsidP="00311297">
      <w:pPr>
        <w:spacing w:after="0" w:line="240" w:lineRule="auto"/>
        <w:rPr>
          <w:lang w:val="en-IN"/>
        </w:rPr>
      </w:pPr>
      <w:r w:rsidRPr="00311297">
        <w:rPr>
          <w:lang w:val="en-IN"/>
        </w:rPr>
        <w:t>&gt; — Galatians 6:7 (King James Version)</w:t>
      </w:r>
    </w:p>
    <w:p w14:paraId="05D9BC57" w14:textId="77777777" w:rsidR="00311297" w:rsidRPr="00311297" w:rsidRDefault="00311297" w:rsidP="00311297">
      <w:pPr>
        <w:spacing w:after="0" w:line="240" w:lineRule="auto"/>
        <w:rPr>
          <w:lang w:val="en-IN"/>
        </w:rPr>
      </w:pPr>
    </w:p>
    <w:p w14:paraId="0D1B0650" w14:textId="77777777" w:rsidR="00311297" w:rsidRPr="00311297" w:rsidRDefault="00311297" w:rsidP="00311297">
      <w:pPr>
        <w:spacing w:after="0" w:line="240" w:lineRule="auto"/>
        <w:rPr>
          <w:lang w:val="en-IN"/>
        </w:rPr>
      </w:pPr>
      <w:r w:rsidRPr="00311297">
        <w:rPr>
          <w:lang w:val="en-IN"/>
        </w:rPr>
        <w:lastRenderedPageBreak/>
        <w:t>Not "God will punish you." Just: you reap what you sow. Cause and effect. Agricultural logic, not divine judgment.</w:t>
      </w:r>
    </w:p>
    <w:p w14:paraId="60CDE116" w14:textId="77777777" w:rsidR="00311297" w:rsidRPr="00311297" w:rsidRDefault="00311297" w:rsidP="00311297">
      <w:pPr>
        <w:spacing w:after="0" w:line="240" w:lineRule="auto"/>
        <w:rPr>
          <w:lang w:val="en-IN"/>
        </w:rPr>
      </w:pPr>
    </w:p>
    <w:p w14:paraId="5540E168" w14:textId="77777777" w:rsidR="00311297" w:rsidRPr="00311297" w:rsidRDefault="00311297" w:rsidP="00311297">
      <w:pPr>
        <w:spacing w:after="0" w:line="240" w:lineRule="auto"/>
        <w:rPr>
          <w:lang w:val="en-IN"/>
        </w:rPr>
      </w:pPr>
      <w:r w:rsidRPr="00311297">
        <w:rPr>
          <w:lang w:val="en-IN"/>
        </w:rPr>
        <w:t>The Confucians understood this as reciprocity:</w:t>
      </w:r>
    </w:p>
    <w:p w14:paraId="35143982" w14:textId="77777777" w:rsidR="00311297" w:rsidRPr="00311297" w:rsidRDefault="00311297" w:rsidP="00311297">
      <w:pPr>
        <w:spacing w:after="0" w:line="240" w:lineRule="auto"/>
        <w:rPr>
          <w:lang w:val="en-IN"/>
        </w:rPr>
      </w:pPr>
    </w:p>
    <w:p w14:paraId="63EF0B30" w14:textId="77777777" w:rsidR="00311297" w:rsidRPr="00311297" w:rsidRDefault="00311297" w:rsidP="00311297">
      <w:pPr>
        <w:spacing w:after="0" w:line="240" w:lineRule="auto"/>
        <w:rPr>
          <w:lang w:val="en-IN"/>
        </w:rPr>
      </w:pPr>
      <w:r w:rsidRPr="00311297">
        <w:rPr>
          <w:lang w:val="en-IN"/>
        </w:rPr>
        <w:t>&gt; "Do not impose on others what you do not wish for yourself."  </w:t>
      </w:r>
    </w:p>
    <w:p w14:paraId="648D1DE8" w14:textId="77777777" w:rsidR="00311297" w:rsidRPr="00311297" w:rsidRDefault="00311297" w:rsidP="00311297">
      <w:pPr>
        <w:spacing w:after="0" w:line="240" w:lineRule="auto"/>
        <w:rPr>
          <w:lang w:val="en-IN"/>
        </w:rPr>
      </w:pPr>
      <w:r w:rsidRPr="00311297">
        <w:rPr>
          <w:lang w:val="en-IN"/>
        </w:rPr>
        <w:t>&gt; — Confucius, *Analects* 15.23 (Trans. James Legge)</w:t>
      </w:r>
    </w:p>
    <w:p w14:paraId="14C13596" w14:textId="77777777" w:rsidR="00311297" w:rsidRPr="00311297" w:rsidRDefault="00311297" w:rsidP="00311297">
      <w:pPr>
        <w:spacing w:after="0" w:line="240" w:lineRule="auto"/>
        <w:rPr>
          <w:lang w:val="en-IN"/>
        </w:rPr>
      </w:pPr>
    </w:p>
    <w:p w14:paraId="533168F9" w14:textId="77777777" w:rsidR="00311297" w:rsidRPr="00311297" w:rsidRDefault="00311297" w:rsidP="00311297">
      <w:pPr>
        <w:spacing w:after="0" w:line="240" w:lineRule="auto"/>
        <w:rPr>
          <w:lang w:val="en-IN"/>
        </w:rPr>
      </w:pPr>
      <w:r w:rsidRPr="00311297">
        <w:rPr>
          <w:lang w:val="en-IN"/>
        </w:rPr>
        <w:t>Not because Heaven is watching. Because social systems require mutual forbearance to function.</w:t>
      </w:r>
    </w:p>
    <w:p w14:paraId="2994FC1D" w14:textId="77777777" w:rsidR="00311297" w:rsidRPr="00311297" w:rsidRDefault="00311297" w:rsidP="00311297">
      <w:pPr>
        <w:spacing w:after="0" w:line="240" w:lineRule="auto"/>
        <w:rPr>
          <w:lang w:val="en-IN"/>
        </w:rPr>
      </w:pPr>
    </w:p>
    <w:p w14:paraId="5398AE57" w14:textId="77777777" w:rsidR="00311297" w:rsidRPr="00311297" w:rsidRDefault="00311297" w:rsidP="00311297">
      <w:pPr>
        <w:spacing w:after="0" w:line="240" w:lineRule="auto"/>
        <w:rPr>
          <w:lang w:val="en-IN"/>
        </w:rPr>
      </w:pPr>
      <w:r w:rsidRPr="00311297">
        <w:rPr>
          <w:lang w:val="en-IN"/>
        </w:rPr>
        <w:t>Obligation doesn't need a commander. It needs recognition of interdependence.</w:t>
      </w:r>
    </w:p>
    <w:p w14:paraId="2365163A" w14:textId="77777777" w:rsidR="00311297" w:rsidRPr="00311297" w:rsidRDefault="00311297" w:rsidP="00311297">
      <w:pPr>
        <w:spacing w:after="0" w:line="240" w:lineRule="auto"/>
        <w:rPr>
          <w:lang w:val="en-IN"/>
        </w:rPr>
      </w:pPr>
    </w:p>
    <w:p w14:paraId="781261A5" w14:textId="77777777" w:rsidR="00311297" w:rsidRPr="00311297" w:rsidRDefault="00311297" w:rsidP="00311297">
      <w:pPr>
        <w:spacing w:after="0" w:line="240" w:lineRule="auto"/>
        <w:rPr>
          <w:lang w:val="en-IN"/>
        </w:rPr>
      </w:pPr>
      <w:r w:rsidRPr="00311297">
        <w:rPr>
          <w:lang w:val="en-IN"/>
        </w:rPr>
        <w:t>---</w:t>
      </w:r>
    </w:p>
    <w:p w14:paraId="7438E815" w14:textId="77777777" w:rsidR="00311297" w:rsidRPr="00311297" w:rsidRDefault="00311297" w:rsidP="00311297">
      <w:pPr>
        <w:spacing w:after="0" w:line="240" w:lineRule="auto"/>
        <w:rPr>
          <w:lang w:val="en-IN"/>
        </w:rPr>
      </w:pPr>
    </w:p>
    <w:p w14:paraId="462C5242" w14:textId="77777777" w:rsidR="00311297" w:rsidRPr="00311297" w:rsidRDefault="00311297" w:rsidP="00311297">
      <w:pPr>
        <w:spacing w:after="0" w:line="240" w:lineRule="auto"/>
        <w:rPr>
          <w:lang w:val="en-IN"/>
        </w:rPr>
      </w:pPr>
      <w:r w:rsidRPr="00311297">
        <w:rPr>
          <w:lang w:val="en-IN"/>
        </w:rPr>
        <w:t xml:space="preserve">## 1.10 </w:t>
      </w:r>
      <w:proofErr w:type="spellStart"/>
      <w:r w:rsidRPr="00311297">
        <w:rPr>
          <w:lang w:val="en-IN"/>
        </w:rPr>
        <w:t>Ṛta</w:t>
      </w:r>
      <w:proofErr w:type="spellEnd"/>
      <w:r w:rsidRPr="00311297">
        <w:rPr>
          <w:lang w:val="en-IN"/>
        </w:rPr>
        <w:t xml:space="preserve">: Order Without </w:t>
      </w:r>
      <w:proofErr w:type="spellStart"/>
      <w:r w:rsidRPr="00311297">
        <w:rPr>
          <w:lang w:val="en-IN"/>
        </w:rPr>
        <w:t>Orderer</w:t>
      </w:r>
      <w:proofErr w:type="spellEnd"/>
    </w:p>
    <w:p w14:paraId="2D5C85B8" w14:textId="77777777" w:rsidR="00311297" w:rsidRPr="00311297" w:rsidRDefault="00311297" w:rsidP="00311297">
      <w:pPr>
        <w:spacing w:after="0" w:line="240" w:lineRule="auto"/>
        <w:rPr>
          <w:lang w:val="en-IN"/>
        </w:rPr>
      </w:pPr>
    </w:p>
    <w:p w14:paraId="5182B238" w14:textId="77777777" w:rsidR="00311297" w:rsidRPr="00311297" w:rsidRDefault="00311297" w:rsidP="00311297">
      <w:pPr>
        <w:spacing w:after="0" w:line="240" w:lineRule="auto"/>
        <w:rPr>
          <w:lang w:val="en-IN"/>
        </w:rPr>
      </w:pPr>
      <w:r w:rsidRPr="00311297">
        <w:rPr>
          <w:lang w:val="en-IN"/>
        </w:rPr>
        <w:t xml:space="preserve">The most radical claim in the Vedas is this: **Order precedes the </w:t>
      </w:r>
      <w:proofErr w:type="gramStart"/>
      <w:r w:rsidRPr="00311297">
        <w:rPr>
          <w:lang w:val="en-IN"/>
        </w:rPr>
        <w:t>gods.*</w:t>
      </w:r>
      <w:proofErr w:type="gramEnd"/>
      <w:r w:rsidRPr="00311297">
        <w:rPr>
          <w:lang w:val="en-IN"/>
        </w:rPr>
        <w:t>*</w:t>
      </w:r>
    </w:p>
    <w:p w14:paraId="1DFBE809" w14:textId="77777777" w:rsidR="00311297" w:rsidRPr="00311297" w:rsidRDefault="00311297" w:rsidP="00311297">
      <w:pPr>
        <w:spacing w:after="0" w:line="240" w:lineRule="auto"/>
        <w:rPr>
          <w:lang w:val="en-IN"/>
        </w:rPr>
      </w:pPr>
    </w:p>
    <w:p w14:paraId="64016501" w14:textId="77777777" w:rsidR="00311297" w:rsidRPr="00311297" w:rsidRDefault="00311297" w:rsidP="00311297">
      <w:pPr>
        <w:spacing w:after="0" w:line="240" w:lineRule="auto"/>
        <w:rPr>
          <w:lang w:val="en-IN"/>
        </w:rPr>
      </w:pPr>
      <w:r w:rsidRPr="00311297">
        <w:rPr>
          <w:lang w:val="en-IN"/>
        </w:rPr>
        <w:t xml:space="preserve">&gt; "From the kindled heat arose </w:t>
      </w:r>
      <w:proofErr w:type="spellStart"/>
      <w:r w:rsidRPr="00311297">
        <w:rPr>
          <w:lang w:val="en-IN"/>
        </w:rPr>
        <w:t>Ṛta</w:t>
      </w:r>
      <w:proofErr w:type="spellEnd"/>
      <w:r w:rsidRPr="00311297">
        <w:rPr>
          <w:lang w:val="en-IN"/>
        </w:rPr>
        <w:t xml:space="preserve"> (Order) and Satya (Truth). Thence night was born, thence the billowy ocean. From the billowy ocean arose the year... The gods came afterwards, with the creation of this universe."  </w:t>
      </w:r>
    </w:p>
    <w:p w14:paraId="248CB8FF" w14:textId="77777777" w:rsidR="00311297" w:rsidRPr="00311297" w:rsidRDefault="00311297" w:rsidP="00311297">
      <w:pPr>
        <w:spacing w:after="0" w:line="240" w:lineRule="auto"/>
        <w:rPr>
          <w:lang w:val="en-IN"/>
        </w:rPr>
      </w:pPr>
      <w:r w:rsidRPr="00311297">
        <w:rPr>
          <w:lang w:val="en-IN"/>
        </w:rPr>
        <w:t xml:space="preserve">&gt; — </w:t>
      </w:r>
      <w:proofErr w:type="spellStart"/>
      <w:r w:rsidRPr="00311297">
        <w:rPr>
          <w:lang w:val="en-IN"/>
        </w:rPr>
        <w:t>Ṛg</w:t>
      </w:r>
      <w:proofErr w:type="spellEnd"/>
      <w:r w:rsidRPr="00311297">
        <w:rPr>
          <w:lang w:val="en-IN"/>
        </w:rPr>
        <w:t xml:space="preserve"> Veda 10.190.1-3 (Trans. Wendy Doniger)</w:t>
      </w:r>
    </w:p>
    <w:p w14:paraId="45A1DC1D" w14:textId="77777777" w:rsidR="00311297" w:rsidRPr="00311297" w:rsidRDefault="00311297" w:rsidP="00311297">
      <w:pPr>
        <w:spacing w:after="0" w:line="240" w:lineRule="auto"/>
        <w:rPr>
          <w:lang w:val="en-IN"/>
        </w:rPr>
      </w:pPr>
    </w:p>
    <w:p w14:paraId="6D861754" w14:textId="77777777" w:rsidR="00311297" w:rsidRPr="00311297" w:rsidRDefault="00311297" w:rsidP="00311297">
      <w:pPr>
        <w:spacing w:after="0" w:line="240" w:lineRule="auto"/>
        <w:rPr>
          <w:lang w:val="en-IN"/>
        </w:rPr>
      </w:pPr>
      <w:r w:rsidRPr="00311297">
        <w:rPr>
          <w:lang w:val="en-IN"/>
        </w:rPr>
        <w:t>Read that sequence again: First heat, then Order (</w:t>
      </w:r>
      <w:proofErr w:type="spellStart"/>
      <w:r w:rsidRPr="00311297">
        <w:rPr>
          <w:lang w:val="en-IN"/>
        </w:rPr>
        <w:t>Ṛta</w:t>
      </w:r>
      <w:proofErr w:type="spellEnd"/>
      <w:r w:rsidRPr="00311297">
        <w:rPr>
          <w:lang w:val="en-IN"/>
        </w:rPr>
        <w:t>), then the material world, *then* the gods.</w:t>
      </w:r>
    </w:p>
    <w:p w14:paraId="4C39E6B4" w14:textId="77777777" w:rsidR="00311297" w:rsidRPr="00311297" w:rsidRDefault="00311297" w:rsidP="00311297">
      <w:pPr>
        <w:spacing w:after="0" w:line="240" w:lineRule="auto"/>
        <w:rPr>
          <w:lang w:val="en-IN"/>
        </w:rPr>
      </w:pPr>
    </w:p>
    <w:p w14:paraId="64546486" w14:textId="77777777" w:rsidR="00311297" w:rsidRPr="00311297" w:rsidRDefault="00311297" w:rsidP="00311297">
      <w:pPr>
        <w:spacing w:after="0" w:line="240" w:lineRule="auto"/>
        <w:rPr>
          <w:lang w:val="en-IN"/>
        </w:rPr>
      </w:pPr>
      <w:r w:rsidRPr="00311297">
        <w:rPr>
          <w:lang w:val="en-IN"/>
        </w:rPr>
        <w:t>The gods are *within* the order. They don't create it. They don't legislate it. They execute it.</w:t>
      </w:r>
    </w:p>
    <w:p w14:paraId="14A1606B" w14:textId="77777777" w:rsidR="00311297" w:rsidRPr="00311297" w:rsidRDefault="00311297" w:rsidP="00311297">
      <w:pPr>
        <w:spacing w:after="0" w:line="240" w:lineRule="auto"/>
        <w:rPr>
          <w:lang w:val="en-IN"/>
        </w:rPr>
      </w:pPr>
    </w:p>
    <w:p w14:paraId="0DFCA664" w14:textId="77777777" w:rsidR="00311297" w:rsidRPr="00311297" w:rsidRDefault="00311297" w:rsidP="00311297">
      <w:pPr>
        <w:spacing w:after="0" w:line="240" w:lineRule="auto"/>
        <w:rPr>
          <w:lang w:val="en-IN"/>
        </w:rPr>
      </w:pPr>
      <w:r w:rsidRPr="00311297">
        <w:rPr>
          <w:lang w:val="en-IN"/>
        </w:rPr>
        <w:t xml:space="preserve">This is the difference between YHWH and </w:t>
      </w:r>
      <w:proofErr w:type="spellStart"/>
      <w:r w:rsidRPr="00311297">
        <w:rPr>
          <w:lang w:val="en-IN"/>
        </w:rPr>
        <w:t>Ṛta</w:t>
      </w:r>
      <w:proofErr w:type="spellEnd"/>
      <w:r w:rsidRPr="00311297">
        <w:rPr>
          <w:lang w:val="en-IN"/>
        </w:rPr>
        <w:t>:</w:t>
      </w:r>
    </w:p>
    <w:p w14:paraId="308802AD" w14:textId="77777777" w:rsidR="00311297" w:rsidRPr="00311297" w:rsidRDefault="00311297" w:rsidP="00311297">
      <w:pPr>
        <w:spacing w:after="0" w:line="240" w:lineRule="auto"/>
        <w:rPr>
          <w:lang w:val="en-IN"/>
        </w:rPr>
      </w:pPr>
    </w:p>
    <w:p w14:paraId="6CDB7119" w14:textId="77777777" w:rsidR="00311297" w:rsidRPr="00311297" w:rsidRDefault="00311297" w:rsidP="00311297">
      <w:pPr>
        <w:spacing w:after="0" w:line="240" w:lineRule="auto"/>
        <w:rPr>
          <w:rFonts w:hint="eastAsia"/>
          <w:lang w:val="en-IN"/>
        </w:rPr>
      </w:pPr>
      <w:r w:rsidRPr="00311297">
        <w:rPr>
          <w:rFonts w:hint="eastAsia"/>
          <w:lang w:val="en-IN"/>
        </w:rPr>
        <w:t xml:space="preserve">YHWH creates order: "Let there be light" </w:t>
      </w:r>
      <w:r w:rsidRPr="00311297">
        <w:rPr>
          <w:rFonts w:hint="eastAsia"/>
          <w:lang w:val="en-IN"/>
        </w:rPr>
        <w:t>→</w:t>
      </w:r>
      <w:r w:rsidRPr="00311297">
        <w:rPr>
          <w:rFonts w:hint="eastAsia"/>
          <w:lang w:val="en-IN"/>
        </w:rPr>
        <w:t xml:space="preserve"> light appears. His will causes the law.</w:t>
      </w:r>
    </w:p>
    <w:p w14:paraId="398ECC83" w14:textId="77777777" w:rsidR="00311297" w:rsidRPr="00311297" w:rsidRDefault="00311297" w:rsidP="00311297">
      <w:pPr>
        <w:spacing w:after="0" w:line="240" w:lineRule="auto"/>
        <w:rPr>
          <w:lang w:val="en-IN"/>
        </w:rPr>
      </w:pPr>
    </w:p>
    <w:p w14:paraId="36487DF4" w14:textId="77777777" w:rsidR="00311297" w:rsidRPr="00311297" w:rsidRDefault="00311297" w:rsidP="00311297">
      <w:pPr>
        <w:spacing w:after="0" w:line="240" w:lineRule="auto"/>
        <w:rPr>
          <w:lang w:val="en-IN"/>
        </w:rPr>
      </w:pPr>
      <w:proofErr w:type="spellStart"/>
      <w:r w:rsidRPr="00311297">
        <w:rPr>
          <w:lang w:val="en-IN"/>
        </w:rPr>
        <w:t>Ṛta</w:t>
      </w:r>
      <w:proofErr w:type="spellEnd"/>
      <w:r w:rsidRPr="00311297">
        <w:rPr>
          <w:lang w:val="en-IN"/>
        </w:rPr>
        <w:t xml:space="preserve"> IS order: Light appears because photon-nature is to radiate. No will required. The law IS the substrate.</w:t>
      </w:r>
    </w:p>
    <w:p w14:paraId="1614D49B" w14:textId="77777777" w:rsidR="00311297" w:rsidRPr="00311297" w:rsidRDefault="00311297" w:rsidP="00311297">
      <w:pPr>
        <w:spacing w:after="0" w:line="240" w:lineRule="auto"/>
        <w:rPr>
          <w:lang w:val="en-IN"/>
        </w:rPr>
      </w:pPr>
    </w:p>
    <w:p w14:paraId="382D056B" w14:textId="77777777" w:rsidR="00311297" w:rsidRPr="00311297" w:rsidRDefault="00311297" w:rsidP="00311297">
      <w:pPr>
        <w:spacing w:after="0" w:line="240" w:lineRule="auto"/>
        <w:rPr>
          <w:lang w:val="en-IN"/>
        </w:rPr>
      </w:pPr>
      <w:r w:rsidRPr="00311297">
        <w:rPr>
          <w:lang w:val="en-IN"/>
        </w:rPr>
        <w:t>Consider fire. Fire burns. Why?</w:t>
      </w:r>
    </w:p>
    <w:p w14:paraId="32359BCF" w14:textId="77777777" w:rsidR="00311297" w:rsidRPr="00311297" w:rsidRDefault="00311297" w:rsidP="00311297">
      <w:pPr>
        <w:spacing w:after="0" w:line="240" w:lineRule="auto"/>
        <w:rPr>
          <w:lang w:val="en-IN"/>
        </w:rPr>
      </w:pPr>
    </w:p>
    <w:p w14:paraId="4DA7280B" w14:textId="77777777" w:rsidR="00311297" w:rsidRPr="00311297" w:rsidRDefault="00311297" w:rsidP="00311297">
      <w:pPr>
        <w:spacing w:after="0" w:line="240" w:lineRule="auto"/>
        <w:rPr>
          <w:lang w:val="en-IN"/>
        </w:rPr>
      </w:pPr>
      <w:r w:rsidRPr="00311297">
        <w:rPr>
          <w:lang w:val="en-IN"/>
        </w:rPr>
        <w:t xml:space="preserve">**Theistic </w:t>
      </w:r>
      <w:proofErr w:type="gramStart"/>
      <w:r w:rsidRPr="00311297">
        <w:rPr>
          <w:lang w:val="en-IN"/>
        </w:rPr>
        <w:t>answer:*</w:t>
      </w:r>
      <w:proofErr w:type="gramEnd"/>
      <w:r w:rsidRPr="00311297">
        <w:rPr>
          <w:lang w:val="en-IN"/>
        </w:rPr>
        <w:t>* God commanded it. He could command otherwise tomorrow.</w:t>
      </w:r>
    </w:p>
    <w:p w14:paraId="20B811A7" w14:textId="77777777" w:rsidR="00311297" w:rsidRPr="00311297" w:rsidRDefault="00311297" w:rsidP="00311297">
      <w:pPr>
        <w:spacing w:after="0" w:line="240" w:lineRule="auto"/>
        <w:rPr>
          <w:lang w:val="en-IN"/>
        </w:rPr>
      </w:pPr>
    </w:p>
    <w:p w14:paraId="5089FD79" w14:textId="77777777" w:rsidR="00311297" w:rsidRPr="00311297" w:rsidRDefault="00311297" w:rsidP="00311297">
      <w:pPr>
        <w:spacing w:after="0" w:line="240" w:lineRule="auto"/>
        <w:rPr>
          <w:lang w:val="en-IN"/>
        </w:rPr>
      </w:pPr>
      <w:r w:rsidRPr="00311297">
        <w:rPr>
          <w:lang w:val="en-IN"/>
        </w:rPr>
        <w:t>**</w:t>
      </w:r>
      <w:proofErr w:type="spellStart"/>
      <w:r w:rsidRPr="00311297">
        <w:rPr>
          <w:lang w:val="en-IN"/>
        </w:rPr>
        <w:t>Ṛta</w:t>
      </w:r>
      <w:proofErr w:type="spellEnd"/>
      <w:r w:rsidRPr="00311297">
        <w:rPr>
          <w:lang w:val="en-IN"/>
        </w:rPr>
        <w:t xml:space="preserve"> </w:t>
      </w:r>
      <w:proofErr w:type="gramStart"/>
      <w:r w:rsidRPr="00311297">
        <w:rPr>
          <w:lang w:val="en-IN"/>
        </w:rPr>
        <w:t>answer:*</w:t>
      </w:r>
      <w:proofErr w:type="gramEnd"/>
      <w:r w:rsidRPr="00311297">
        <w:rPr>
          <w:lang w:val="en-IN"/>
        </w:rPr>
        <w:t>* Fire burns because combustion is fire's nature. Not a rule imposed, but a pattern inherent.</w:t>
      </w:r>
    </w:p>
    <w:p w14:paraId="58CDE193" w14:textId="77777777" w:rsidR="00311297" w:rsidRPr="00311297" w:rsidRDefault="00311297" w:rsidP="00311297">
      <w:pPr>
        <w:spacing w:after="0" w:line="240" w:lineRule="auto"/>
        <w:rPr>
          <w:lang w:val="en-IN"/>
        </w:rPr>
      </w:pPr>
    </w:p>
    <w:p w14:paraId="6D539D57" w14:textId="77777777" w:rsidR="00311297" w:rsidRPr="00311297" w:rsidRDefault="00311297" w:rsidP="00311297">
      <w:pPr>
        <w:spacing w:after="0" w:line="240" w:lineRule="auto"/>
        <w:rPr>
          <w:lang w:val="en-IN"/>
        </w:rPr>
      </w:pPr>
      <w:r w:rsidRPr="00311297">
        <w:rPr>
          <w:lang w:val="en-IN"/>
        </w:rPr>
        <w:t>This is what modern physics confirms: laws are descriptive, not prescriptive. Newton's laws don't *force* objects to move. They describe *how* objects already move. The equations are the reality, not a separate rulebook governing reality.</w:t>
      </w:r>
    </w:p>
    <w:p w14:paraId="3BC803BF" w14:textId="77777777" w:rsidR="00311297" w:rsidRPr="00311297" w:rsidRDefault="00311297" w:rsidP="00311297">
      <w:pPr>
        <w:spacing w:after="0" w:line="240" w:lineRule="auto"/>
        <w:rPr>
          <w:lang w:val="en-IN"/>
        </w:rPr>
      </w:pPr>
    </w:p>
    <w:p w14:paraId="03449B05" w14:textId="77777777" w:rsidR="00311297" w:rsidRPr="00311297" w:rsidRDefault="00311297" w:rsidP="00311297">
      <w:pPr>
        <w:spacing w:after="0" w:line="240" w:lineRule="auto"/>
        <w:rPr>
          <w:lang w:val="en-IN"/>
        </w:rPr>
      </w:pPr>
      <w:r w:rsidRPr="00311297">
        <w:rPr>
          <w:lang w:val="en-IN"/>
        </w:rPr>
        <w:t>As physicist Carlo Rovelli puts it:</w:t>
      </w:r>
    </w:p>
    <w:p w14:paraId="79FBC01E" w14:textId="77777777" w:rsidR="00311297" w:rsidRPr="00311297" w:rsidRDefault="00311297" w:rsidP="00311297">
      <w:pPr>
        <w:spacing w:after="0" w:line="240" w:lineRule="auto"/>
        <w:rPr>
          <w:lang w:val="en-IN"/>
        </w:rPr>
      </w:pPr>
    </w:p>
    <w:p w14:paraId="4A062CAC" w14:textId="77777777" w:rsidR="00311297" w:rsidRPr="00311297" w:rsidRDefault="00311297" w:rsidP="00311297">
      <w:pPr>
        <w:spacing w:after="0" w:line="240" w:lineRule="auto"/>
        <w:rPr>
          <w:lang w:val="en-IN"/>
        </w:rPr>
      </w:pPr>
      <w:r w:rsidRPr="00311297">
        <w:rPr>
          <w:lang w:val="en-IN"/>
        </w:rPr>
        <w:t xml:space="preserve">&gt; "The world is not a collection of </w:t>
      </w:r>
      <w:proofErr w:type="gramStart"/>
      <w:r w:rsidRPr="00311297">
        <w:rPr>
          <w:lang w:val="en-IN"/>
        </w:rPr>
        <w:t>things,</w:t>
      </w:r>
      <w:proofErr w:type="gramEnd"/>
      <w:r w:rsidRPr="00311297">
        <w:rPr>
          <w:lang w:val="en-IN"/>
        </w:rPr>
        <w:t xml:space="preserve"> it is a network of processes."  </w:t>
      </w:r>
    </w:p>
    <w:p w14:paraId="69EC90EF" w14:textId="77777777" w:rsidR="00311297" w:rsidRPr="00311297" w:rsidRDefault="00311297" w:rsidP="00311297">
      <w:pPr>
        <w:spacing w:after="0" w:line="240" w:lineRule="auto"/>
        <w:rPr>
          <w:lang w:val="en-IN"/>
        </w:rPr>
      </w:pPr>
      <w:r w:rsidRPr="00311297">
        <w:rPr>
          <w:lang w:val="en-IN"/>
        </w:rPr>
        <w:lastRenderedPageBreak/>
        <w:t>&gt; — *The Order of Time*</w:t>
      </w:r>
    </w:p>
    <w:p w14:paraId="3381017C" w14:textId="77777777" w:rsidR="00311297" w:rsidRPr="00311297" w:rsidRDefault="00311297" w:rsidP="00311297">
      <w:pPr>
        <w:spacing w:after="0" w:line="240" w:lineRule="auto"/>
        <w:rPr>
          <w:lang w:val="en-IN"/>
        </w:rPr>
      </w:pPr>
    </w:p>
    <w:p w14:paraId="7722B1A8" w14:textId="77777777" w:rsidR="00311297" w:rsidRPr="00311297" w:rsidRDefault="00311297" w:rsidP="00311297">
      <w:pPr>
        <w:spacing w:after="0" w:line="240" w:lineRule="auto"/>
        <w:rPr>
          <w:lang w:val="en-IN"/>
        </w:rPr>
      </w:pPr>
      <w:proofErr w:type="spellStart"/>
      <w:r w:rsidRPr="00311297">
        <w:rPr>
          <w:lang w:val="en-IN"/>
        </w:rPr>
        <w:t>Ṛta</w:t>
      </w:r>
      <w:proofErr w:type="spellEnd"/>
      <w:r w:rsidRPr="00311297">
        <w:rPr>
          <w:lang w:val="en-IN"/>
        </w:rPr>
        <w:t xml:space="preserve"> is that network's invariant logic. Not designed. Not commanded. Just *is*.</w:t>
      </w:r>
    </w:p>
    <w:p w14:paraId="09068268" w14:textId="77777777" w:rsidR="00311297" w:rsidRPr="00311297" w:rsidRDefault="00311297" w:rsidP="00311297">
      <w:pPr>
        <w:spacing w:after="0" w:line="240" w:lineRule="auto"/>
        <w:rPr>
          <w:lang w:val="en-IN"/>
        </w:rPr>
      </w:pPr>
    </w:p>
    <w:p w14:paraId="59C5735F" w14:textId="77777777" w:rsidR="00311297" w:rsidRPr="00311297" w:rsidRDefault="00311297" w:rsidP="00311297">
      <w:pPr>
        <w:spacing w:after="0" w:line="240" w:lineRule="auto"/>
        <w:rPr>
          <w:lang w:val="en-IN"/>
        </w:rPr>
      </w:pPr>
      <w:r w:rsidRPr="00311297">
        <w:rPr>
          <w:lang w:val="en-IN"/>
        </w:rPr>
        <w:t>The Buddha called this *</w:t>
      </w:r>
      <w:proofErr w:type="spellStart"/>
      <w:r w:rsidRPr="00311297">
        <w:rPr>
          <w:lang w:val="en-IN"/>
        </w:rPr>
        <w:t>idappaccayatā</w:t>
      </w:r>
      <w:proofErr w:type="spellEnd"/>
      <w:r w:rsidRPr="00311297">
        <w:rPr>
          <w:lang w:val="en-IN"/>
        </w:rPr>
        <w:t>*—specific conditionality:</w:t>
      </w:r>
    </w:p>
    <w:p w14:paraId="06E7E812" w14:textId="77777777" w:rsidR="00311297" w:rsidRPr="00311297" w:rsidRDefault="00311297" w:rsidP="00311297">
      <w:pPr>
        <w:spacing w:after="0" w:line="240" w:lineRule="auto"/>
        <w:rPr>
          <w:lang w:val="en-IN"/>
        </w:rPr>
      </w:pPr>
    </w:p>
    <w:p w14:paraId="09BEA4E1" w14:textId="77777777" w:rsidR="00311297" w:rsidRPr="00311297" w:rsidRDefault="00311297" w:rsidP="00311297">
      <w:pPr>
        <w:spacing w:after="0" w:line="240" w:lineRule="auto"/>
        <w:rPr>
          <w:lang w:val="en-IN"/>
        </w:rPr>
      </w:pPr>
      <w:r w:rsidRPr="00311297">
        <w:rPr>
          <w:lang w:val="en-IN"/>
        </w:rPr>
        <w:t>&gt; "When this exists, that comes to be. With the arising of this, that arises. When this does not exist, that does not come to be. With the cessation of this, that ceases."  </w:t>
      </w:r>
    </w:p>
    <w:p w14:paraId="71C7F0E6" w14:textId="77777777" w:rsidR="00311297" w:rsidRPr="00311297" w:rsidRDefault="00311297" w:rsidP="00311297">
      <w:pPr>
        <w:spacing w:after="0" w:line="240" w:lineRule="auto"/>
        <w:rPr>
          <w:lang w:val="en-IN"/>
        </w:rPr>
      </w:pPr>
      <w:r w:rsidRPr="00311297">
        <w:rPr>
          <w:lang w:val="en-IN"/>
        </w:rPr>
        <w:t xml:space="preserve">&gt; — </w:t>
      </w:r>
      <w:proofErr w:type="spellStart"/>
      <w:r w:rsidRPr="00311297">
        <w:rPr>
          <w:lang w:val="en-IN"/>
        </w:rPr>
        <w:t>Majjhima</w:t>
      </w:r>
      <w:proofErr w:type="spellEnd"/>
      <w:r w:rsidRPr="00311297">
        <w:rPr>
          <w:lang w:val="en-IN"/>
        </w:rPr>
        <w:t xml:space="preserve"> </w:t>
      </w:r>
      <w:proofErr w:type="spellStart"/>
      <w:r w:rsidRPr="00311297">
        <w:rPr>
          <w:lang w:val="en-IN"/>
        </w:rPr>
        <w:t>Nikāya</w:t>
      </w:r>
      <w:proofErr w:type="spellEnd"/>
      <w:r w:rsidRPr="00311297">
        <w:rPr>
          <w:lang w:val="en-IN"/>
        </w:rPr>
        <w:t xml:space="preserve"> 79</w:t>
      </w:r>
    </w:p>
    <w:p w14:paraId="1E71AB5B" w14:textId="77777777" w:rsidR="00311297" w:rsidRPr="00311297" w:rsidRDefault="00311297" w:rsidP="00311297">
      <w:pPr>
        <w:spacing w:after="0" w:line="240" w:lineRule="auto"/>
        <w:rPr>
          <w:lang w:val="en-IN"/>
        </w:rPr>
      </w:pPr>
    </w:p>
    <w:p w14:paraId="09C78905" w14:textId="77777777" w:rsidR="00311297" w:rsidRPr="00311297" w:rsidRDefault="00311297" w:rsidP="00311297">
      <w:pPr>
        <w:spacing w:after="0" w:line="240" w:lineRule="auto"/>
        <w:rPr>
          <w:lang w:val="en-IN"/>
        </w:rPr>
      </w:pPr>
      <w:r w:rsidRPr="00311297">
        <w:rPr>
          <w:lang w:val="en-IN"/>
        </w:rPr>
        <w:t>No commander. Only condition and consequence.</w:t>
      </w:r>
    </w:p>
    <w:p w14:paraId="46E038D1" w14:textId="77777777" w:rsidR="00311297" w:rsidRPr="00311297" w:rsidRDefault="00311297" w:rsidP="00311297">
      <w:pPr>
        <w:spacing w:after="0" w:line="240" w:lineRule="auto"/>
        <w:rPr>
          <w:lang w:val="en-IN"/>
        </w:rPr>
      </w:pPr>
    </w:p>
    <w:p w14:paraId="22F08604" w14:textId="77777777" w:rsidR="00311297" w:rsidRPr="00311297" w:rsidRDefault="00311297" w:rsidP="00311297">
      <w:pPr>
        <w:spacing w:after="0" w:line="240" w:lineRule="auto"/>
        <w:rPr>
          <w:lang w:val="en-IN"/>
        </w:rPr>
      </w:pPr>
      <w:r w:rsidRPr="00311297">
        <w:rPr>
          <w:lang w:val="en-IN"/>
        </w:rPr>
        <w:t>The Stoics arrived at the same recognition through *Logos*—the rational principle pervading all things:</w:t>
      </w:r>
    </w:p>
    <w:p w14:paraId="00520400" w14:textId="77777777" w:rsidR="00311297" w:rsidRPr="00311297" w:rsidRDefault="00311297" w:rsidP="00311297">
      <w:pPr>
        <w:spacing w:after="0" w:line="240" w:lineRule="auto"/>
        <w:rPr>
          <w:lang w:val="en-IN"/>
        </w:rPr>
      </w:pPr>
    </w:p>
    <w:p w14:paraId="65701E7B" w14:textId="77777777" w:rsidR="00311297" w:rsidRPr="00311297" w:rsidRDefault="00311297" w:rsidP="00311297">
      <w:pPr>
        <w:spacing w:after="0" w:line="240" w:lineRule="auto"/>
        <w:rPr>
          <w:lang w:val="en-IN"/>
        </w:rPr>
      </w:pPr>
      <w:r w:rsidRPr="00311297">
        <w:rPr>
          <w:lang w:val="en-IN"/>
        </w:rPr>
        <w:t>&gt; "Everything that happens is as normal and expected as a rose in spring or fruit in summer."  </w:t>
      </w:r>
    </w:p>
    <w:p w14:paraId="194E5484" w14:textId="77777777" w:rsidR="00311297" w:rsidRPr="00311297" w:rsidRDefault="00311297" w:rsidP="00311297">
      <w:pPr>
        <w:spacing w:after="0" w:line="240" w:lineRule="auto"/>
        <w:rPr>
          <w:lang w:val="en-IN"/>
        </w:rPr>
      </w:pPr>
      <w:r w:rsidRPr="00311297">
        <w:rPr>
          <w:lang w:val="en-IN"/>
        </w:rPr>
        <w:t>&gt; — Marcus Aurelius, Meditations 4.44</w:t>
      </w:r>
    </w:p>
    <w:p w14:paraId="6D0D092B" w14:textId="77777777" w:rsidR="00311297" w:rsidRPr="00311297" w:rsidRDefault="00311297" w:rsidP="00311297">
      <w:pPr>
        <w:spacing w:after="0" w:line="240" w:lineRule="auto"/>
        <w:rPr>
          <w:lang w:val="en-IN"/>
        </w:rPr>
      </w:pPr>
    </w:p>
    <w:p w14:paraId="28259FD2" w14:textId="77777777" w:rsidR="00311297" w:rsidRPr="00311297" w:rsidRDefault="00311297" w:rsidP="00311297">
      <w:pPr>
        <w:spacing w:after="0" w:line="240" w:lineRule="auto"/>
        <w:rPr>
          <w:lang w:val="en-IN"/>
        </w:rPr>
      </w:pPr>
      <w:r w:rsidRPr="00311297">
        <w:rPr>
          <w:lang w:val="en-IN"/>
        </w:rPr>
        <w:t>Not "God decided this rose should bloom." But "Rose-nature blooms in spring."</w:t>
      </w:r>
    </w:p>
    <w:p w14:paraId="46711607" w14:textId="77777777" w:rsidR="00311297" w:rsidRPr="00311297" w:rsidRDefault="00311297" w:rsidP="00311297">
      <w:pPr>
        <w:spacing w:after="0" w:line="240" w:lineRule="auto"/>
        <w:rPr>
          <w:lang w:val="en-IN"/>
        </w:rPr>
      </w:pPr>
    </w:p>
    <w:p w14:paraId="7B66E31B" w14:textId="77777777" w:rsidR="00311297" w:rsidRPr="00311297" w:rsidRDefault="00311297" w:rsidP="00311297">
      <w:pPr>
        <w:spacing w:after="0" w:line="240" w:lineRule="auto"/>
        <w:rPr>
          <w:lang w:val="en-IN"/>
        </w:rPr>
      </w:pPr>
      <w:proofErr w:type="spellStart"/>
      <w:r w:rsidRPr="00311297">
        <w:rPr>
          <w:lang w:val="en-IN"/>
        </w:rPr>
        <w:t>Ṛta</w:t>
      </w:r>
      <w:proofErr w:type="spellEnd"/>
      <w:r w:rsidRPr="00311297">
        <w:rPr>
          <w:lang w:val="en-IN"/>
        </w:rPr>
        <w:t xml:space="preserve"> is the totality of these natures interacting. Not a plan, but a playing-out.</w:t>
      </w:r>
    </w:p>
    <w:p w14:paraId="35237779" w14:textId="77777777" w:rsidR="00311297" w:rsidRPr="00311297" w:rsidRDefault="00311297" w:rsidP="00311297">
      <w:pPr>
        <w:spacing w:after="0" w:line="240" w:lineRule="auto"/>
        <w:rPr>
          <w:lang w:val="en-IN"/>
        </w:rPr>
      </w:pPr>
    </w:p>
    <w:p w14:paraId="2CAB2FC1" w14:textId="77777777" w:rsidR="00311297" w:rsidRPr="00311297" w:rsidRDefault="00311297" w:rsidP="00311297">
      <w:pPr>
        <w:spacing w:after="0" w:line="240" w:lineRule="auto"/>
        <w:rPr>
          <w:lang w:val="en-IN"/>
        </w:rPr>
      </w:pPr>
      <w:r w:rsidRPr="00311297">
        <w:rPr>
          <w:lang w:val="en-IN"/>
        </w:rPr>
        <w:t>---</w:t>
      </w:r>
    </w:p>
    <w:p w14:paraId="3E53CDF0" w14:textId="77777777" w:rsidR="00311297" w:rsidRPr="00311297" w:rsidRDefault="00311297" w:rsidP="00311297">
      <w:pPr>
        <w:spacing w:after="0" w:line="240" w:lineRule="auto"/>
        <w:rPr>
          <w:lang w:val="en-IN"/>
        </w:rPr>
      </w:pPr>
    </w:p>
    <w:p w14:paraId="30104D53" w14:textId="77777777" w:rsidR="00311297" w:rsidRPr="00311297" w:rsidRDefault="00311297" w:rsidP="00311297">
      <w:pPr>
        <w:spacing w:after="0" w:line="240" w:lineRule="auto"/>
        <w:rPr>
          <w:lang w:val="en-IN"/>
        </w:rPr>
      </w:pPr>
      <w:r w:rsidRPr="00311297">
        <w:rPr>
          <w:lang w:val="en-IN"/>
        </w:rPr>
        <w:t>## 1.11 The Reliability of Indifference</w:t>
      </w:r>
    </w:p>
    <w:p w14:paraId="7C733A85" w14:textId="77777777" w:rsidR="00311297" w:rsidRPr="00311297" w:rsidRDefault="00311297" w:rsidP="00311297">
      <w:pPr>
        <w:spacing w:after="0" w:line="240" w:lineRule="auto"/>
        <w:rPr>
          <w:lang w:val="en-IN"/>
        </w:rPr>
      </w:pPr>
    </w:p>
    <w:p w14:paraId="6B990A8F" w14:textId="77777777" w:rsidR="00311297" w:rsidRPr="00311297" w:rsidRDefault="00311297" w:rsidP="00311297">
      <w:pPr>
        <w:spacing w:after="0" w:line="240" w:lineRule="auto"/>
        <w:rPr>
          <w:lang w:val="en-IN"/>
        </w:rPr>
      </w:pPr>
      <w:r w:rsidRPr="00311297">
        <w:rPr>
          <w:lang w:val="en-IN"/>
        </w:rPr>
        <w:t xml:space="preserve">I once asked my priest </w:t>
      </w:r>
      <w:proofErr w:type="spellStart"/>
      <w:r w:rsidRPr="00311297">
        <w:rPr>
          <w:lang w:val="en-IN"/>
        </w:rPr>
        <w:t>neighbor</w:t>
      </w:r>
      <w:proofErr w:type="spellEnd"/>
      <w:r w:rsidRPr="00311297">
        <w:rPr>
          <w:lang w:val="en-IN"/>
        </w:rPr>
        <w:t>: "If you pray for rain during drought, and rain comes, you credit God. If rain doesn't come, you say 'His ways are mysterious.' How is this different from rain falling randomly?"</w:t>
      </w:r>
    </w:p>
    <w:p w14:paraId="6936EEBB" w14:textId="77777777" w:rsidR="00311297" w:rsidRPr="00311297" w:rsidRDefault="00311297" w:rsidP="00311297">
      <w:pPr>
        <w:spacing w:after="0" w:line="240" w:lineRule="auto"/>
        <w:rPr>
          <w:lang w:val="en-IN"/>
        </w:rPr>
      </w:pPr>
    </w:p>
    <w:p w14:paraId="7B717397" w14:textId="77777777" w:rsidR="00311297" w:rsidRPr="00311297" w:rsidRDefault="00311297" w:rsidP="00311297">
      <w:pPr>
        <w:spacing w:after="0" w:line="240" w:lineRule="auto"/>
        <w:rPr>
          <w:lang w:val="en-IN"/>
        </w:rPr>
      </w:pPr>
      <w:r w:rsidRPr="00311297">
        <w:rPr>
          <w:lang w:val="en-IN"/>
        </w:rPr>
        <w:t>He paused. "Faith isn't about probability. It's about relationship."</w:t>
      </w:r>
    </w:p>
    <w:p w14:paraId="4A6C6B21" w14:textId="77777777" w:rsidR="00311297" w:rsidRPr="00311297" w:rsidRDefault="00311297" w:rsidP="00311297">
      <w:pPr>
        <w:spacing w:after="0" w:line="240" w:lineRule="auto"/>
        <w:rPr>
          <w:lang w:val="en-IN"/>
        </w:rPr>
      </w:pPr>
    </w:p>
    <w:p w14:paraId="3C56B3D2" w14:textId="77777777" w:rsidR="00311297" w:rsidRPr="00311297" w:rsidRDefault="00311297" w:rsidP="00311297">
      <w:pPr>
        <w:spacing w:after="0" w:line="240" w:lineRule="auto"/>
        <w:rPr>
          <w:lang w:val="en-IN"/>
        </w:rPr>
      </w:pPr>
      <w:r w:rsidRPr="00311297">
        <w:rPr>
          <w:lang w:val="en-IN"/>
        </w:rPr>
        <w:t>"</w:t>
      </w:r>
      <w:proofErr w:type="gramStart"/>
      <w:r w:rsidRPr="00311297">
        <w:rPr>
          <w:lang w:val="en-IN"/>
        </w:rPr>
        <w:t>But,</w:t>
      </w:r>
      <w:proofErr w:type="gramEnd"/>
      <w:r w:rsidRPr="00311297">
        <w:rPr>
          <w:lang w:val="en-IN"/>
        </w:rPr>
        <w:t>" I pressed, "if the relationship doesn't change outcomes, what's the relationship doing?"</w:t>
      </w:r>
    </w:p>
    <w:p w14:paraId="653D492B" w14:textId="77777777" w:rsidR="00311297" w:rsidRPr="00311297" w:rsidRDefault="00311297" w:rsidP="00311297">
      <w:pPr>
        <w:spacing w:after="0" w:line="240" w:lineRule="auto"/>
        <w:rPr>
          <w:lang w:val="en-IN"/>
        </w:rPr>
      </w:pPr>
    </w:p>
    <w:p w14:paraId="7B2CD434" w14:textId="77777777" w:rsidR="00311297" w:rsidRPr="00311297" w:rsidRDefault="00311297" w:rsidP="00311297">
      <w:pPr>
        <w:spacing w:after="0" w:line="240" w:lineRule="auto"/>
        <w:rPr>
          <w:lang w:val="en-IN"/>
        </w:rPr>
      </w:pPr>
      <w:r w:rsidRPr="00311297">
        <w:rPr>
          <w:lang w:val="en-IN"/>
        </w:rPr>
        <w:t>He didn't answer.</w:t>
      </w:r>
    </w:p>
    <w:p w14:paraId="01D5CA14" w14:textId="77777777" w:rsidR="00311297" w:rsidRPr="00311297" w:rsidRDefault="00311297" w:rsidP="00311297">
      <w:pPr>
        <w:spacing w:after="0" w:line="240" w:lineRule="auto"/>
        <w:rPr>
          <w:lang w:val="en-IN"/>
        </w:rPr>
      </w:pPr>
    </w:p>
    <w:p w14:paraId="01B6060F" w14:textId="77777777" w:rsidR="00311297" w:rsidRPr="00311297" w:rsidRDefault="00311297" w:rsidP="00311297">
      <w:pPr>
        <w:spacing w:after="0" w:line="240" w:lineRule="auto"/>
        <w:rPr>
          <w:lang w:val="en-IN"/>
        </w:rPr>
      </w:pPr>
      <w:r w:rsidRPr="00311297">
        <w:rPr>
          <w:lang w:val="en-IN"/>
        </w:rPr>
        <w:t>Here's what indifference provides that care cannot: **reliability**.</w:t>
      </w:r>
    </w:p>
    <w:p w14:paraId="3F13280C" w14:textId="77777777" w:rsidR="00311297" w:rsidRPr="00311297" w:rsidRDefault="00311297" w:rsidP="00311297">
      <w:pPr>
        <w:spacing w:after="0" w:line="240" w:lineRule="auto"/>
        <w:rPr>
          <w:lang w:val="en-IN"/>
        </w:rPr>
      </w:pPr>
    </w:p>
    <w:p w14:paraId="5CF4207B" w14:textId="77777777" w:rsidR="00311297" w:rsidRPr="00311297" w:rsidRDefault="00311297" w:rsidP="00311297">
      <w:pPr>
        <w:spacing w:after="0" w:line="240" w:lineRule="auto"/>
        <w:rPr>
          <w:lang w:val="en-IN"/>
        </w:rPr>
      </w:pPr>
      <w:r w:rsidRPr="00311297">
        <w:rPr>
          <w:lang w:val="en-IN"/>
        </w:rPr>
        <w:t>If the universe responded to prayer, causality would collapse. Every chemical reaction, every physical process would depend on who's performing it and what they're believing while they do it.</w:t>
      </w:r>
    </w:p>
    <w:p w14:paraId="1C8EF5DD" w14:textId="77777777" w:rsidR="00311297" w:rsidRPr="00311297" w:rsidRDefault="00311297" w:rsidP="00311297">
      <w:pPr>
        <w:spacing w:after="0" w:line="240" w:lineRule="auto"/>
        <w:rPr>
          <w:lang w:val="en-IN"/>
        </w:rPr>
      </w:pPr>
    </w:p>
    <w:p w14:paraId="337AD755" w14:textId="77777777" w:rsidR="00311297" w:rsidRPr="00311297" w:rsidRDefault="00311297" w:rsidP="00311297">
      <w:pPr>
        <w:spacing w:after="0" w:line="240" w:lineRule="auto"/>
        <w:rPr>
          <w:lang w:val="en-IN"/>
        </w:rPr>
      </w:pPr>
      <w:r w:rsidRPr="00311297">
        <w:rPr>
          <w:lang w:val="en-IN"/>
        </w:rPr>
        <w:t>Science requires a universe indifferent to the observer's virtue. We trust our bridges because steel doesn't care about the moral status of those crossing. We trust our medicines because molecular bonds don't check theological credentials before forming.</w:t>
      </w:r>
    </w:p>
    <w:p w14:paraId="0AA3ACA0" w14:textId="77777777" w:rsidR="00311297" w:rsidRPr="00311297" w:rsidRDefault="00311297" w:rsidP="00311297">
      <w:pPr>
        <w:spacing w:after="0" w:line="240" w:lineRule="auto"/>
        <w:rPr>
          <w:lang w:val="en-IN"/>
        </w:rPr>
      </w:pPr>
    </w:p>
    <w:p w14:paraId="44223A4F" w14:textId="77777777" w:rsidR="00311297" w:rsidRPr="00311297" w:rsidRDefault="00311297" w:rsidP="00311297">
      <w:pPr>
        <w:spacing w:after="0" w:line="240" w:lineRule="auto"/>
        <w:rPr>
          <w:lang w:val="en-IN"/>
        </w:rPr>
      </w:pPr>
      <w:r w:rsidRPr="00311297">
        <w:rPr>
          <w:lang w:val="en-IN"/>
        </w:rPr>
        <w:t>&gt; "The rain falls on the righteous and the unrighteous."  </w:t>
      </w:r>
    </w:p>
    <w:p w14:paraId="7023CDC6" w14:textId="77777777" w:rsidR="00311297" w:rsidRPr="00311297" w:rsidRDefault="00311297" w:rsidP="00311297">
      <w:pPr>
        <w:spacing w:after="0" w:line="240" w:lineRule="auto"/>
        <w:rPr>
          <w:lang w:val="en-IN"/>
        </w:rPr>
      </w:pPr>
      <w:r w:rsidRPr="00311297">
        <w:rPr>
          <w:lang w:val="en-IN"/>
        </w:rPr>
        <w:t>&gt; — Matthew 5:45 (New King James Version)</w:t>
      </w:r>
    </w:p>
    <w:p w14:paraId="289A2668" w14:textId="77777777" w:rsidR="00311297" w:rsidRPr="00311297" w:rsidRDefault="00311297" w:rsidP="00311297">
      <w:pPr>
        <w:spacing w:after="0" w:line="240" w:lineRule="auto"/>
        <w:rPr>
          <w:lang w:val="en-IN"/>
        </w:rPr>
      </w:pPr>
    </w:p>
    <w:p w14:paraId="3CC038D3" w14:textId="77777777" w:rsidR="00311297" w:rsidRPr="00311297" w:rsidRDefault="00311297" w:rsidP="00311297">
      <w:pPr>
        <w:spacing w:after="0" w:line="240" w:lineRule="auto"/>
        <w:rPr>
          <w:lang w:val="en-IN"/>
        </w:rPr>
      </w:pPr>
      <w:r w:rsidRPr="00311297">
        <w:rPr>
          <w:lang w:val="en-IN"/>
        </w:rPr>
        <w:t>Even Jesus acknowledges this. Though Christianity frames it as divine generosity ("God gives rain to everyone"), the observation is the same: rain doesn't discriminate.</w:t>
      </w:r>
    </w:p>
    <w:p w14:paraId="3550D6B6" w14:textId="77777777" w:rsidR="00311297" w:rsidRPr="00311297" w:rsidRDefault="00311297" w:rsidP="00311297">
      <w:pPr>
        <w:spacing w:after="0" w:line="240" w:lineRule="auto"/>
        <w:rPr>
          <w:lang w:val="en-IN"/>
        </w:rPr>
      </w:pPr>
    </w:p>
    <w:p w14:paraId="7949D8B5" w14:textId="77777777" w:rsidR="00311297" w:rsidRPr="00311297" w:rsidRDefault="00311297" w:rsidP="00311297">
      <w:pPr>
        <w:spacing w:after="0" w:line="240" w:lineRule="auto"/>
        <w:rPr>
          <w:lang w:val="en-IN"/>
        </w:rPr>
      </w:pPr>
      <w:r w:rsidRPr="00311297">
        <w:rPr>
          <w:lang w:val="en-IN"/>
        </w:rPr>
        <w:t>This indifference is not a threat. It's the foundation of everything predictable.</w:t>
      </w:r>
    </w:p>
    <w:p w14:paraId="210B9ABB" w14:textId="77777777" w:rsidR="00311297" w:rsidRPr="00311297" w:rsidRDefault="00311297" w:rsidP="00311297">
      <w:pPr>
        <w:spacing w:after="0" w:line="240" w:lineRule="auto"/>
        <w:rPr>
          <w:lang w:val="en-IN"/>
        </w:rPr>
      </w:pPr>
    </w:p>
    <w:p w14:paraId="553BBEE4" w14:textId="77777777" w:rsidR="00311297" w:rsidRPr="00311297" w:rsidRDefault="00311297" w:rsidP="00311297">
      <w:pPr>
        <w:spacing w:after="0" w:line="240" w:lineRule="auto"/>
        <w:rPr>
          <w:lang w:val="en-IN"/>
        </w:rPr>
      </w:pPr>
      <w:r w:rsidRPr="00311297">
        <w:rPr>
          <w:lang w:val="en-IN"/>
        </w:rPr>
        <w:t>If the universe *did* care—if outcomes depended on divine mood—then:</w:t>
      </w:r>
    </w:p>
    <w:p w14:paraId="70170B30" w14:textId="77777777" w:rsidR="00311297" w:rsidRPr="00311297" w:rsidRDefault="00311297" w:rsidP="00311297">
      <w:pPr>
        <w:spacing w:after="0" w:line="240" w:lineRule="auto"/>
        <w:rPr>
          <w:lang w:val="en-IN"/>
        </w:rPr>
      </w:pPr>
      <w:r w:rsidRPr="00311297">
        <w:rPr>
          <w:lang w:val="en-IN"/>
        </w:rPr>
        <w:t xml:space="preserve">- Engineering would be impossible (structures might stand or fall based on God's </w:t>
      </w:r>
      <w:proofErr w:type="spellStart"/>
      <w:r w:rsidRPr="00311297">
        <w:rPr>
          <w:lang w:val="en-IN"/>
        </w:rPr>
        <w:t>favor</w:t>
      </w:r>
      <w:proofErr w:type="spellEnd"/>
      <w:r w:rsidRPr="00311297">
        <w:rPr>
          <w:lang w:val="en-IN"/>
        </w:rPr>
        <w:t>)</w:t>
      </w:r>
    </w:p>
    <w:p w14:paraId="3F1532E3" w14:textId="77777777" w:rsidR="00311297" w:rsidRPr="00311297" w:rsidRDefault="00311297" w:rsidP="00311297">
      <w:pPr>
        <w:spacing w:after="0" w:line="240" w:lineRule="auto"/>
        <w:rPr>
          <w:lang w:val="en-IN"/>
        </w:rPr>
      </w:pPr>
      <w:r w:rsidRPr="00311297">
        <w:rPr>
          <w:lang w:val="en-IN"/>
        </w:rPr>
        <w:t>- Medicine would fail (drugs would work differently for saints and sinners)</w:t>
      </w:r>
    </w:p>
    <w:p w14:paraId="2B4E1172" w14:textId="77777777" w:rsidR="00311297" w:rsidRPr="00311297" w:rsidRDefault="00311297" w:rsidP="00311297">
      <w:pPr>
        <w:spacing w:after="0" w:line="240" w:lineRule="auto"/>
        <w:rPr>
          <w:lang w:val="en-IN"/>
        </w:rPr>
      </w:pPr>
      <w:r w:rsidRPr="00311297">
        <w:rPr>
          <w:lang w:val="en-IN"/>
        </w:rPr>
        <w:t>- Science would be useless (experiments wouldn't replicate)</w:t>
      </w:r>
    </w:p>
    <w:p w14:paraId="6D001A3A" w14:textId="77777777" w:rsidR="00311297" w:rsidRPr="00311297" w:rsidRDefault="00311297" w:rsidP="00311297">
      <w:pPr>
        <w:spacing w:after="0" w:line="240" w:lineRule="auto"/>
        <w:rPr>
          <w:lang w:val="en-IN"/>
        </w:rPr>
      </w:pPr>
    </w:p>
    <w:p w14:paraId="37FB1EC7" w14:textId="77777777" w:rsidR="00311297" w:rsidRPr="00311297" w:rsidRDefault="00311297" w:rsidP="00311297">
      <w:pPr>
        <w:spacing w:after="0" w:line="240" w:lineRule="auto"/>
        <w:rPr>
          <w:lang w:val="en-IN"/>
        </w:rPr>
      </w:pPr>
      <w:r w:rsidRPr="00311297">
        <w:rPr>
          <w:lang w:val="en-IN"/>
        </w:rPr>
        <w:t>The Jains understood this deeply. Their universe is entirely mechanical:</w:t>
      </w:r>
    </w:p>
    <w:p w14:paraId="37D88DF0" w14:textId="77777777" w:rsidR="00311297" w:rsidRPr="00311297" w:rsidRDefault="00311297" w:rsidP="00311297">
      <w:pPr>
        <w:spacing w:after="0" w:line="240" w:lineRule="auto"/>
        <w:rPr>
          <w:lang w:val="en-IN"/>
        </w:rPr>
      </w:pPr>
    </w:p>
    <w:p w14:paraId="09C9FB45" w14:textId="77777777" w:rsidR="00311297" w:rsidRPr="00311297" w:rsidRDefault="00311297" w:rsidP="00311297">
      <w:pPr>
        <w:spacing w:after="0" w:line="240" w:lineRule="auto"/>
        <w:rPr>
          <w:lang w:val="en-IN"/>
        </w:rPr>
      </w:pPr>
      <w:r w:rsidRPr="00311297">
        <w:rPr>
          <w:lang w:val="en-IN"/>
        </w:rPr>
        <w:t>&gt; "There is no creator of the universe. The universe is self-existing and eternal."  </w:t>
      </w:r>
    </w:p>
    <w:p w14:paraId="24B939B2" w14:textId="77777777" w:rsidR="00311297" w:rsidRPr="00311297" w:rsidRDefault="00311297" w:rsidP="00311297">
      <w:pPr>
        <w:spacing w:after="0" w:line="240" w:lineRule="auto"/>
        <w:rPr>
          <w:lang w:val="en-IN"/>
        </w:rPr>
      </w:pPr>
      <w:r w:rsidRPr="00311297">
        <w:rPr>
          <w:lang w:val="en-IN"/>
        </w:rPr>
        <w:t>&gt; — *</w:t>
      </w:r>
      <w:proofErr w:type="spellStart"/>
      <w:r w:rsidRPr="00311297">
        <w:rPr>
          <w:lang w:val="en-IN"/>
        </w:rPr>
        <w:t>Mahāpurāṇa</w:t>
      </w:r>
      <w:proofErr w:type="spellEnd"/>
      <w:r w:rsidRPr="00311297">
        <w:rPr>
          <w:lang w:val="en-IN"/>
        </w:rPr>
        <w:t>* 4.16-17</w:t>
      </w:r>
    </w:p>
    <w:p w14:paraId="70E71AE8" w14:textId="77777777" w:rsidR="00311297" w:rsidRPr="00311297" w:rsidRDefault="00311297" w:rsidP="00311297">
      <w:pPr>
        <w:spacing w:after="0" w:line="240" w:lineRule="auto"/>
        <w:rPr>
          <w:lang w:val="en-IN"/>
        </w:rPr>
      </w:pPr>
    </w:p>
    <w:p w14:paraId="6D002DCA" w14:textId="77777777" w:rsidR="00311297" w:rsidRPr="00311297" w:rsidRDefault="00311297" w:rsidP="00311297">
      <w:pPr>
        <w:spacing w:after="0" w:line="240" w:lineRule="auto"/>
        <w:rPr>
          <w:lang w:val="en-IN"/>
        </w:rPr>
      </w:pPr>
      <w:r w:rsidRPr="00311297">
        <w:rPr>
          <w:lang w:val="en-IN"/>
        </w:rPr>
        <w:t>Karma operates like physics—cause and effect, no divine judge required. This isn't nihilism. It's recognizing that the reliability of natural law is what makes existence navigable at all.</w:t>
      </w:r>
    </w:p>
    <w:p w14:paraId="3AE993CC" w14:textId="77777777" w:rsidR="00311297" w:rsidRPr="00311297" w:rsidRDefault="00311297" w:rsidP="00311297">
      <w:pPr>
        <w:spacing w:after="0" w:line="240" w:lineRule="auto"/>
        <w:rPr>
          <w:lang w:val="en-IN"/>
        </w:rPr>
      </w:pPr>
    </w:p>
    <w:p w14:paraId="2DD7C4DD" w14:textId="77777777" w:rsidR="00311297" w:rsidRPr="00311297" w:rsidRDefault="00311297" w:rsidP="00311297">
      <w:pPr>
        <w:spacing w:after="0" w:line="240" w:lineRule="auto"/>
        <w:rPr>
          <w:lang w:val="en-IN"/>
        </w:rPr>
      </w:pPr>
      <w:r w:rsidRPr="00311297">
        <w:rPr>
          <w:lang w:val="en-IN"/>
        </w:rPr>
        <w:t>As Epictetus put it:</w:t>
      </w:r>
    </w:p>
    <w:p w14:paraId="49A81E43" w14:textId="77777777" w:rsidR="00311297" w:rsidRPr="00311297" w:rsidRDefault="00311297" w:rsidP="00311297">
      <w:pPr>
        <w:spacing w:after="0" w:line="240" w:lineRule="auto"/>
        <w:rPr>
          <w:lang w:val="en-IN"/>
        </w:rPr>
      </w:pPr>
    </w:p>
    <w:p w14:paraId="519DD139" w14:textId="77777777" w:rsidR="00311297" w:rsidRPr="00311297" w:rsidRDefault="00311297" w:rsidP="00311297">
      <w:pPr>
        <w:spacing w:after="0" w:line="240" w:lineRule="auto"/>
        <w:rPr>
          <w:lang w:val="en-IN"/>
        </w:rPr>
      </w:pPr>
      <w:r w:rsidRPr="00311297">
        <w:rPr>
          <w:lang w:val="en-IN"/>
        </w:rPr>
        <w:t>&gt; "Do not seek for things to happen the way you want them to; rather, wish that what happens happen the way it happens: then you will be happy."  </w:t>
      </w:r>
    </w:p>
    <w:p w14:paraId="2E704C3A" w14:textId="77777777" w:rsidR="00311297" w:rsidRPr="00311297" w:rsidRDefault="00311297" w:rsidP="00311297">
      <w:pPr>
        <w:spacing w:after="0" w:line="240" w:lineRule="auto"/>
        <w:rPr>
          <w:lang w:val="en-IN"/>
        </w:rPr>
      </w:pPr>
      <w:r w:rsidRPr="00311297">
        <w:rPr>
          <w:lang w:val="en-IN"/>
        </w:rPr>
        <w:t>&gt; — *Enchiridion* 8</w:t>
      </w:r>
    </w:p>
    <w:p w14:paraId="252922B7" w14:textId="77777777" w:rsidR="00311297" w:rsidRPr="00311297" w:rsidRDefault="00311297" w:rsidP="00311297">
      <w:pPr>
        <w:spacing w:after="0" w:line="240" w:lineRule="auto"/>
        <w:rPr>
          <w:lang w:val="en-IN"/>
        </w:rPr>
      </w:pPr>
    </w:p>
    <w:p w14:paraId="3625918F" w14:textId="77777777" w:rsidR="00311297" w:rsidRPr="00311297" w:rsidRDefault="00311297" w:rsidP="00311297">
      <w:pPr>
        <w:spacing w:after="0" w:line="240" w:lineRule="auto"/>
        <w:rPr>
          <w:lang w:val="en-IN"/>
        </w:rPr>
      </w:pPr>
      <w:r w:rsidRPr="00311297">
        <w:rPr>
          <w:lang w:val="en-IN"/>
        </w:rPr>
        <w:t>Not because the universe loves you enough to give you what you need. Because the universe operates according to its own logic, indifferent to your preferences. Understanding that logic—aligning with it—is wisdom. Fighting it is suffering.</w:t>
      </w:r>
    </w:p>
    <w:p w14:paraId="5A4DF4F0" w14:textId="77777777" w:rsidR="00311297" w:rsidRPr="00311297" w:rsidRDefault="00311297" w:rsidP="00311297">
      <w:pPr>
        <w:spacing w:after="0" w:line="240" w:lineRule="auto"/>
        <w:rPr>
          <w:lang w:val="en-IN"/>
        </w:rPr>
      </w:pPr>
    </w:p>
    <w:p w14:paraId="7BBA7ACB" w14:textId="77777777" w:rsidR="00311297" w:rsidRPr="00311297" w:rsidRDefault="00311297" w:rsidP="00311297">
      <w:pPr>
        <w:spacing w:after="0" w:line="240" w:lineRule="auto"/>
        <w:rPr>
          <w:lang w:val="en-IN"/>
        </w:rPr>
      </w:pPr>
      <w:r w:rsidRPr="00311297">
        <w:rPr>
          <w:lang w:val="en-IN"/>
        </w:rPr>
        <w:t>---</w:t>
      </w:r>
    </w:p>
    <w:p w14:paraId="3C05B542" w14:textId="77777777" w:rsidR="00311297" w:rsidRPr="00311297" w:rsidRDefault="00311297" w:rsidP="00311297">
      <w:pPr>
        <w:spacing w:after="0" w:line="240" w:lineRule="auto"/>
        <w:rPr>
          <w:lang w:val="en-IN"/>
        </w:rPr>
      </w:pPr>
    </w:p>
    <w:p w14:paraId="42077407" w14:textId="77777777" w:rsidR="00311297" w:rsidRPr="00311297" w:rsidRDefault="00311297" w:rsidP="00311297">
      <w:pPr>
        <w:spacing w:after="0" w:line="240" w:lineRule="auto"/>
        <w:rPr>
          <w:lang w:val="en-IN"/>
        </w:rPr>
      </w:pPr>
      <w:r w:rsidRPr="00311297">
        <w:rPr>
          <w:lang w:val="en-IN"/>
        </w:rPr>
        <w:t>## 1.12 The Traffic Light Test</w:t>
      </w:r>
    </w:p>
    <w:p w14:paraId="32FAFC39" w14:textId="77777777" w:rsidR="00311297" w:rsidRPr="00311297" w:rsidRDefault="00311297" w:rsidP="00311297">
      <w:pPr>
        <w:spacing w:after="0" w:line="240" w:lineRule="auto"/>
        <w:rPr>
          <w:lang w:val="en-IN"/>
        </w:rPr>
      </w:pPr>
    </w:p>
    <w:p w14:paraId="61AADBB7" w14:textId="77777777" w:rsidR="00311297" w:rsidRPr="00311297" w:rsidRDefault="00311297" w:rsidP="00311297">
      <w:pPr>
        <w:spacing w:after="0" w:line="240" w:lineRule="auto"/>
        <w:rPr>
          <w:lang w:val="en-IN"/>
        </w:rPr>
      </w:pPr>
      <w:r w:rsidRPr="00311297">
        <w:rPr>
          <w:lang w:val="en-IN"/>
        </w:rPr>
        <w:t>There's a traffic light on my route home. At 2 AM, it cycles through its full sequence—red, yellow, green—even when no cars are present.</w:t>
      </w:r>
    </w:p>
    <w:p w14:paraId="72BBE07B" w14:textId="77777777" w:rsidR="00311297" w:rsidRPr="00311297" w:rsidRDefault="00311297" w:rsidP="00311297">
      <w:pPr>
        <w:spacing w:after="0" w:line="240" w:lineRule="auto"/>
        <w:rPr>
          <w:lang w:val="en-IN"/>
        </w:rPr>
      </w:pPr>
    </w:p>
    <w:p w14:paraId="2C9FC931" w14:textId="77777777" w:rsidR="00311297" w:rsidRPr="00311297" w:rsidRDefault="00311297" w:rsidP="00311297">
      <w:pPr>
        <w:spacing w:after="0" w:line="240" w:lineRule="auto"/>
        <w:rPr>
          <w:lang w:val="en-IN"/>
        </w:rPr>
      </w:pPr>
      <w:r w:rsidRPr="00311297">
        <w:rPr>
          <w:lang w:val="en-IN"/>
        </w:rPr>
        <w:t>No one is watching. No one benefits. Yet the light continues its pattern.</w:t>
      </w:r>
    </w:p>
    <w:p w14:paraId="08F6360B" w14:textId="77777777" w:rsidR="00311297" w:rsidRPr="00311297" w:rsidRDefault="00311297" w:rsidP="00311297">
      <w:pPr>
        <w:spacing w:after="0" w:line="240" w:lineRule="auto"/>
        <w:rPr>
          <w:lang w:val="en-IN"/>
        </w:rPr>
      </w:pPr>
    </w:p>
    <w:p w14:paraId="68840448" w14:textId="77777777" w:rsidR="00311297" w:rsidRPr="00311297" w:rsidRDefault="00311297" w:rsidP="00311297">
      <w:pPr>
        <w:spacing w:after="0" w:line="240" w:lineRule="auto"/>
        <w:rPr>
          <w:lang w:val="en-IN"/>
        </w:rPr>
      </w:pPr>
      <w:r w:rsidRPr="00311297">
        <w:rPr>
          <w:lang w:val="en-IN"/>
        </w:rPr>
        <w:t xml:space="preserve">This is </w:t>
      </w:r>
      <w:proofErr w:type="spellStart"/>
      <w:r w:rsidRPr="00311297">
        <w:rPr>
          <w:lang w:val="en-IN"/>
        </w:rPr>
        <w:t>Ṛta</w:t>
      </w:r>
      <w:proofErr w:type="spellEnd"/>
      <w:r w:rsidRPr="00311297">
        <w:rPr>
          <w:lang w:val="en-IN"/>
        </w:rPr>
        <w:t xml:space="preserve"> in miniature. The system doesn't care if you're there. It executes.</w:t>
      </w:r>
    </w:p>
    <w:p w14:paraId="2BA53884" w14:textId="77777777" w:rsidR="00311297" w:rsidRPr="00311297" w:rsidRDefault="00311297" w:rsidP="00311297">
      <w:pPr>
        <w:spacing w:after="0" w:line="240" w:lineRule="auto"/>
        <w:rPr>
          <w:lang w:val="en-IN"/>
        </w:rPr>
      </w:pPr>
    </w:p>
    <w:p w14:paraId="7C75EB2E" w14:textId="77777777" w:rsidR="00311297" w:rsidRPr="00311297" w:rsidRDefault="00311297" w:rsidP="00311297">
      <w:pPr>
        <w:spacing w:after="0" w:line="240" w:lineRule="auto"/>
        <w:rPr>
          <w:lang w:val="en-IN"/>
        </w:rPr>
      </w:pPr>
      <w:r w:rsidRPr="00311297">
        <w:rPr>
          <w:lang w:val="en-IN"/>
        </w:rPr>
        <w:t>You can rage at a red light. You can pray for it to change. You can beg, plead, threaten. Or you can simply wait for the cycle to complete.</w:t>
      </w:r>
    </w:p>
    <w:p w14:paraId="52CC2BA3" w14:textId="77777777" w:rsidR="00311297" w:rsidRPr="00311297" w:rsidRDefault="00311297" w:rsidP="00311297">
      <w:pPr>
        <w:spacing w:after="0" w:line="240" w:lineRule="auto"/>
        <w:rPr>
          <w:lang w:val="en-IN"/>
        </w:rPr>
      </w:pPr>
    </w:p>
    <w:p w14:paraId="7DB2E3A7" w14:textId="77777777" w:rsidR="00311297" w:rsidRPr="00311297" w:rsidRDefault="00311297" w:rsidP="00311297">
      <w:pPr>
        <w:spacing w:after="0" w:line="240" w:lineRule="auto"/>
        <w:rPr>
          <w:lang w:val="en-IN"/>
        </w:rPr>
      </w:pPr>
      <w:r w:rsidRPr="00311297">
        <w:rPr>
          <w:lang w:val="en-IN"/>
        </w:rPr>
        <w:t>The light doesn't respond to supplication. It responds to its programming. Not because it's cruel, but because caring is not in its architecture.</w:t>
      </w:r>
    </w:p>
    <w:p w14:paraId="52D47CE5" w14:textId="77777777" w:rsidR="00311297" w:rsidRPr="00311297" w:rsidRDefault="00311297" w:rsidP="00311297">
      <w:pPr>
        <w:spacing w:after="0" w:line="240" w:lineRule="auto"/>
        <w:rPr>
          <w:lang w:val="en-IN"/>
        </w:rPr>
      </w:pPr>
    </w:p>
    <w:p w14:paraId="3CC84784" w14:textId="77777777" w:rsidR="00311297" w:rsidRPr="00311297" w:rsidRDefault="00311297" w:rsidP="00311297">
      <w:pPr>
        <w:spacing w:after="0" w:line="240" w:lineRule="auto"/>
        <w:rPr>
          <w:lang w:val="en-IN"/>
        </w:rPr>
      </w:pPr>
      <w:r w:rsidRPr="00311297">
        <w:rPr>
          <w:lang w:val="en-IN"/>
        </w:rPr>
        <w:t>Now scale this up to the universe.</w:t>
      </w:r>
    </w:p>
    <w:p w14:paraId="6A6C6320" w14:textId="77777777" w:rsidR="00311297" w:rsidRPr="00311297" w:rsidRDefault="00311297" w:rsidP="00311297">
      <w:pPr>
        <w:spacing w:after="0" w:line="240" w:lineRule="auto"/>
        <w:rPr>
          <w:lang w:val="en-IN"/>
        </w:rPr>
      </w:pPr>
    </w:p>
    <w:p w14:paraId="5B23AA1A" w14:textId="77777777" w:rsidR="00311297" w:rsidRPr="00311297" w:rsidRDefault="00311297" w:rsidP="00311297">
      <w:pPr>
        <w:spacing w:after="0" w:line="240" w:lineRule="auto"/>
        <w:rPr>
          <w:lang w:val="en-IN"/>
        </w:rPr>
      </w:pPr>
      <w:r w:rsidRPr="00311297">
        <w:rPr>
          <w:lang w:val="en-IN"/>
        </w:rPr>
        <w:t>Planets orbit. Not because they're ordered to. Because spacetime curvature determines their paths.</w:t>
      </w:r>
    </w:p>
    <w:p w14:paraId="02417B5E" w14:textId="77777777" w:rsidR="00311297" w:rsidRPr="00311297" w:rsidRDefault="00311297" w:rsidP="00311297">
      <w:pPr>
        <w:spacing w:after="0" w:line="240" w:lineRule="auto"/>
        <w:rPr>
          <w:lang w:val="en-IN"/>
        </w:rPr>
      </w:pPr>
    </w:p>
    <w:p w14:paraId="25268969" w14:textId="77777777" w:rsidR="00311297" w:rsidRPr="00311297" w:rsidRDefault="00311297" w:rsidP="00311297">
      <w:pPr>
        <w:spacing w:after="0" w:line="240" w:lineRule="auto"/>
        <w:rPr>
          <w:lang w:val="en-IN"/>
        </w:rPr>
      </w:pPr>
      <w:r w:rsidRPr="00311297">
        <w:rPr>
          <w:lang w:val="en-IN"/>
        </w:rPr>
        <w:t>Cells divide. Not because they're commanded. Because DNA sequences trigger protein cascades that trigger mitosis.</w:t>
      </w:r>
    </w:p>
    <w:p w14:paraId="527246D4" w14:textId="77777777" w:rsidR="00311297" w:rsidRPr="00311297" w:rsidRDefault="00311297" w:rsidP="00311297">
      <w:pPr>
        <w:spacing w:after="0" w:line="240" w:lineRule="auto"/>
        <w:rPr>
          <w:lang w:val="en-IN"/>
        </w:rPr>
      </w:pPr>
    </w:p>
    <w:p w14:paraId="05142104" w14:textId="77777777" w:rsidR="00311297" w:rsidRPr="00311297" w:rsidRDefault="00311297" w:rsidP="00311297">
      <w:pPr>
        <w:spacing w:after="0" w:line="240" w:lineRule="auto"/>
        <w:rPr>
          <w:lang w:val="en-IN"/>
        </w:rPr>
      </w:pPr>
      <w:r w:rsidRPr="00311297">
        <w:rPr>
          <w:lang w:val="en-IN"/>
        </w:rPr>
        <w:t>Seasons change. Not because anyone wills them. Because axial tilt and orbital mechanics create temperature gradients.</w:t>
      </w:r>
    </w:p>
    <w:p w14:paraId="70433C70" w14:textId="77777777" w:rsidR="00311297" w:rsidRPr="00311297" w:rsidRDefault="00311297" w:rsidP="00311297">
      <w:pPr>
        <w:spacing w:after="0" w:line="240" w:lineRule="auto"/>
        <w:rPr>
          <w:lang w:val="en-IN"/>
        </w:rPr>
      </w:pPr>
    </w:p>
    <w:p w14:paraId="5E729869" w14:textId="77777777" w:rsidR="00311297" w:rsidRPr="00311297" w:rsidRDefault="00311297" w:rsidP="00311297">
      <w:pPr>
        <w:spacing w:after="0" w:line="240" w:lineRule="auto"/>
        <w:rPr>
          <w:lang w:val="en-IN"/>
        </w:rPr>
      </w:pPr>
      <w:r w:rsidRPr="00311297">
        <w:rPr>
          <w:lang w:val="en-IN"/>
        </w:rPr>
        <w:t>The universe is a traffic light at 2 AM, cycling through its patterns whether you're watching or not.</w:t>
      </w:r>
    </w:p>
    <w:p w14:paraId="6D4DDA92" w14:textId="77777777" w:rsidR="00311297" w:rsidRPr="00311297" w:rsidRDefault="00311297" w:rsidP="00311297">
      <w:pPr>
        <w:spacing w:after="0" w:line="240" w:lineRule="auto"/>
        <w:rPr>
          <w:lang w:val="en-IN"/>
        </w:rPr>
      </w:pPr>
    </w:p>
    <w:p w14:paraId="5EC6F87E" w14:textId="77777777" w:rsidR="00311297" w:rsidRPr="00311297" w:rsidRDefault="00311297" w:rsidP="00311297">
      <w:pPr>
        <w:spacing w:after="0" w:line="240" w:lineRule="auto"/>
        <w:rPr>
          <w:lang w:val="en-IN"/>
        </w:rPr>
      </w:pPr>
      <w:r w:rsidRPr="00311297">
        <w:rPr>
          <w:lang w:val="en-IN"/>
        </w:rPr>
        <w:t>And here's the liberating part: once you accept this, you stop wasting energy on cosmic bargaining. You stop waiting for rescue. You start studying the pattern.</w:t>
      </w:r>
    </w:p>
    <w:p w14:paraId="1237D185" w14:textId="77777777" w:rsidR="00311297" w:rsidRPr="00311297" w:rsidRDefault="00311297" w:rsidP="00311297">
      <w:pPr>
        <w:spacing w:after="0" w:line="240" w:lineRule="auto"/>
        <w:rPr>
          <w:lang w:val="en-IN"/>
        </w:rPr>
      </w:pPr>
    </w:p>
    <w:p w14:paraId="026D8355" w14:textId="77777777" w:rsidR="00311297" w:rsidRPr="00311297" w:rsidRDefault="00311297" w:rsidP="00311297">
      <w:pPr>
        <w:spacing w:after="0" w:line="240" w:lineRule="auto"/>
        <w:rPr>
          <w:lang w:val="en-IN"/>
        </w:rPr>
      </w:pPr>
      <w:r w:rsidRPr="00311297">
        <w:rPr>
          <w:lang w:val="en-IN"/>
        </w:rPr>
        <w:t>You learn: if I enter the intersection when the light is green, I proceed safely. If I run a red, I risk collision. Not because God is watching. Because timing matters in a mechanical system.</w:t>
      </w:r>
    </w:p>
    <w:p w14:paraId="3E540735" w14:textId="77777777" w:rsidR="00311297" w:rsidRPr="00311297" w:rsidRDefault="00311297" w:rsidP="00311297">
      <w:pPr>
        <w:spacing w:after="0" w:line="240" w:lineRule="auto"/>
        <w:rPr>
          <w:lang w:val="en-IN"/>
        </w:rPr>
      </w:pPr>
    </w:p>
    <w:p w14:paraId="38A53FFE" w14:textId="77777777" w:rsidR="00311297" w:rsidRPr="00311297" w:rsidRDefault="00311297" w:rsidP="00311297">
      <w:pPr>
        <w:spacing w:after="0" w:line="240" w:lineRule="auto"/>
        <w:rPr>
          <w:lang w:val="en-IN"/>
        </w:rPr>
      </w:pPr>
      <w:r w:rsidRPr="00311297">
        <w:rPr>
          <w:lang w:val="en-IN"/>
        </w:rPr>
        <w:t>This is the transition from religious thinking to systemic thinking.</w:t>
      </w:r>
    </w:p>
    <w:p w14:paraId="3694C58C" w14:textId="77777777" w:rsidR="00311297" w:rsidRPr="00311297" w:rsidRDefault="00311297" w:rsidP="00311297">
      <w:pPr>
        <w:spacing w:after="0" w:line="240" w:lineRule="auto"/>
        <w:rPr>
          <w:lang w:val="en-IN"/>
        </w:rPr>
      </w:pPr>
    </w:p>
    <w:p w14:paraId="046B5046" w14:textId="77777777" w:rsidR="00311297" w:rsidRPr="00311297" w:rsidRDefault="00311297" w:rsidP="00311297">
      <w:pPr>
        <w:spacing w:after="0" w:line="240" w:lineRule="auto"/>
        <w:rPr>
          <w:lang w:val="en-IN"/>
        </w:rPr>
      </w:pPr>
      <w:r w:rsidRPr="00311297">
        <w:rPr>
          <w:lang w:val="en-IN"/>
        </w:rPr>
        <w:t>Religious thinking: "If I'm virtuous enough, God will give me green lights."</w:t>
      </w:r>
    </w:p>
    <w:p w14:paraId="23F33AB0" w14:textId="77777777" w:rsidR="00311297" w:rsidRPr="00311297" w:rsidRDefault="00311297" w:rsidP="00311297">
      <w:pPr>
        <w:spacing w:after="0" w:line="240" w:lineRule="auto"/>
        <w:rPr>
          <w:lang w:val="en-IN"/>
        </w:rPr>
      </w:pPr>
    </w:p>
    <w:p w14:paraId="451F40B0" w14:textId="77777777" w:rsidR="00311297" w:rsidRPr="00311297" w:rsidRDefault="00311297" w:rsidP="00311297">
      <w:pPr>
        <w:spacing w:after="0" w:line="240" w:lineRule="auto"/>
        <w:rPr>
          <w:lang w:val="en-IN"/>
        </w:rPr>
      </w:pPr>
      <w:r w:rsidRPr="00311297">
        <w:rPr>
          <w:lang w:val="en-IN"/>
        </w:rPr>
        <w:t>Systemic thinking: "Green lights follow red lights after a set interval. I can work with this."</w:t>
      </w:r>
    </w:p>
    <w:p w14:paraId="5B01761B" w14:textId="77777777" w:rsidR="00311297" w:rsidRPr="00311297" w:rsidRDefault="00311297" w:rsidP="00311297">
      <w:pPr>
        <w:spacing w:after="0" w:line="240" w:lineRule="auto"/>
        <w:rPr>
          <w:lang w:val="en-IN"/>
        </w:rPr>
      </w:pPr>
    </w:p>
    <w:p w14:paraId="621CBF4D" w14:textId="77777777" w:rsidR="00311297" w:rsidRPr="00311297" w:rsidRDefault="00311297" w:rsidP="00311297">
      <w:pPr>
        <w:spacing w:after="0" w:line="240" w:lineRule="auto"/>
        <w:rPr>
          <w:lang w:val="en-IN"/>
        </w:rPr>
      </w:pPr>
      <w:r w:rsidRPr="00311297">
        <w:rPr>
          <w:lang w:val="en-IN"/>
        </w:rPr>
        <w:t>One assumes a personal relationship with the control system. The other accepts the control system's indifference and operates within its constraints.</w:t>
      </w:r>
    </w:p>
    <w:p w14:paraId="03E3D07B" w14:textId="77777777" w:rsidR="00311297" w:rsidRPr="00311297" w:rsidRDefault="00311297" w:rsidP="00311297">
      <w:pPr>
        <w:spacing w:after="0" w:line="240" w:lineRule="auto"/>
        <w:rPr>
          <w:lang w:val="en-IN"/>
        </w:rPr>
      </w:pPr>
    </w:p>
    <w:p w14:paraId="55C1BA8D" w14:textId="77777777" w:rsidR="00311297" w:rsidRPr="00311297" w:rsidRDefault="00311297" w:rsidP="00311297">
      <w:pPr>
        <w:spacing w:after="0" w:line="240" w:lineRule="auto"/>
        <w:rPr>
          <w:lang w:val="en-IN"/>
        </w:rPr>
      </w:pPr>
      <w:r w:rsidRPr="00311297">
        <w:rPr>
          <w:lang w:val="en-IN"/>
        </w:rPr>
        <w:t>---</w:t>
      </w:r>
    </w:p>
    <w:p w14:paraId="041E9216" w14:textId="77777777" w:rsidR="00311297" w:rsidRPr="00311297" w:rsidRDefault="00311297" w:rsidP="00311297">
      <w:pPr>
        <w:spacing w:after="0" w:line="240" w:lineRule="auto"/>
        <w:rPr>
          <w:lang w:val="en-IN"/>
        </w:rPr>
      </w:pPr>
    </w:p>
    <w:p w14:paraId="23D707D2" w14:textId="77777777" w:rsidR="00311297" w:rsidRPr="00311297" w:rsidRDefault="00311297" w:rsidP="00311297">
      <w:pPr>
        <w:spacing w:after="0" w:line="240" w:lineRule="auto"/>
        <w:rPr>
          <w:lang w:val="en-IN"/>
        </w:rPr>
      </w:pPr>
      <w:r w:rsidRPr="00311297">
        <w:rPr>
          <w:lang w:val="en-IN"/>
        </w:rPr>
        <w:t>## 1.13 What Remains After Negation</w:t>
      </w:r>
    </w:p>
    <w:p w14:paraId="0B53D51D" w14:textId="77777777" w:rsidR="00311297" w:rsidRPr="00311297" w:rsidRDefault="00311297" w:rsidP="00311297">
      <w:pPr>
        <w:spacing w:after="0" w:line="240" w:lineRule="auto"/>
        <w:rPr>
          <w:lang w:val="en-IN"/>
        </w:rPr>
      </w:pPr>
    </w:p>
    <w:p w14:paraId="2A237A80" w14:textId="77777777" w:rsidR="00311297" w:rsidRPr="00311297" w:rsidRDefault="00311297" w:rsidP="00311297">
      <w:pPr>
        <w:spacing w:after="0" w:line="240" w:lineRule="auto"/>
        <w:rPr>
          <w:lang w:val="en-IN"/>
        </w:rPr>
      </w:pPr>
      <w:r w:rsidRPr="00311297">
        <w:rPr>
          <w:lang w:val="en-IN"/>
        </w:rPr>
        <w:t>So here I am, standing in morning light, birds still calling.</w:t>
      </w:r>
    </w:p>
    <w:p w14:paraId="2E1F467C" w14:textId="77777777" w:rsidR="00311297" w:rsidRPr="00311297" w:rsidRDefault="00311297" w:rsidP="00311297">
      <w:pPr>
        <w:spacing w:after="0" w:line="240" w:lineRule="auto"/>
        <w:rPr>
          <w:lang w:val="en-IN"/>
        </w:rPr>
      </w:pPr>
    </w:p>
    <w:p w14:paraId="00DFCF8E" w14:textId="77777777" w:rsidR="00311297" w:rsidRPr="00311297" w:rsidRDefault="00311297" w:rsidP="00311297">
      <w:pPr>
        <w:spacing w:after="0" w:line="240" w:lineRule="auto"/>
        <w:rPr>
          <w:lang w:val="en-IN"/>
        </w:rPr>
      </w:pPr>
      <w:r w:rsidRPr="00311297">
        <w:rPr>
          <w:lang w:val="en-IN"/>
        </w:rPr>
        <w:t>I've applied *Neti Neti* until I'm exhausted:</w:t>
      </w:r>
    </w:p>
    <w:p w14:paraId="252A1929" w14:textId="77777777" w:rsidR="00311297" w:rsidRPr="00311297" w:rsidRDefault="00311297" w:rsidP="00311297">
      <w:pPr>
        <w:spacing w:after="0" w:line="240" w:lineRule="auto"/>
        <w:rPr>
          <w:lang w:val="en-IN"/>
        </w:rPr>
      </w:pPr>
      <w:r w:rsidRPr="00311297">
        <w:rPr>
          <w:lang w:val="en-IN"/>
        </w:rPr>
        <w:t>- Not the personal God (too many attributes)</w:t>
      </w:r>
    </w:p>
    <w:p w14:paraId="5B13F191" w14:textId="77777777" w:rsidR="00311297" w:rsidRPr="00311297" w:rsidRDefault="00311297" w:rsidP="00311297">
      <w:pPr>
        <w:spacing w:after="0" w:line="240" w:lineRule="auto"/>
        <w:rPr>
          <w:lang w:val="en-IN"/>
        </w:rPr>
      </w:pPr>
      <w:r w:rsidRPr="00311297">
        <w:rPr>
          <w:lang w:val="en-IN"/>
        </w:rPr>
        <w:t>- Not the void (something is clearly here)</w:t>
      </w:r>
    </w:p>
    <w:p w14:paraId="27272B72" w14:textId="77777777" w:rsidR="00311297" w:rsidRPr="00311297" w:rsidRDefault="00311297" w:rsidP="00311297">
      <w:pPr>
        <w:spacing w:after="0" w:line="240" w:lineRule="auto"/>
        <w:rPr>
          <w:lang w:val="en-IN"/>
        </w:rPr>
      </w:pPr>
      <w:r w:rsidRPr="00311297">
        <w:rPr>
          <w:lang w:val="en-IN"/>
        </w:rPr>
        <w:t>- Not chaos (order is evident)</w:t>
      </w:r>
    </w:p>
    <w:p w14:paraId="24BA7574" w14:textId="77777777" w:rsidR="00311297" w:rsidRPr="00311297" w:rsidRDefault="00311297" w:rsidP="00311297">
      <w:pPr>
        <w:spacing w:after="0" w:line="240" w:lineRule="auto"/>
        <w:rPr>
          <w:lang w:val="en-IN"/>
        </w:rPr>
      </w:pPr>
      <w:r w:rsidRPr="00311297">
        <w:rPr>
          <w:lang w:val="en-IN"/>
        </w:rPr>
        <w:t>- Not design (no designer required)</w:t>
      </w:r>
    </w:p>
    <w:p w14:paraId="2038B018" w14:textId="77777777" w:rsidR="00311297" w:rsidRPr="00311297" w:rsidRDefault="00311297" w:rsidP="00311297">
      <w:pPr>
        <w:spacing w:after="0" w:line="240" w:lineRule="auto"/>
        <w:rPr>
          <w:lang w:val="en-IN"/>
        </w:rPr>
      </w:pPr>
    </w:p>
    <w:p w14:paraId="39C8511A" w14:textId="77777777" w:rsidR="00311297" w:rsidRPr="00311297" w:rsidRDefault="00311297" w:rsidP="00311297">
      <w:pPr>
        <w:spacing w:after="0" w:line="240" w:lineRule="auto"/>
        <w:rPr>
          <w:lang w:val="en-IN"/>
        </w:rPr>
      </w:pPr>
      <w:r w:rsidRPr="00311297">
        <w:rPr>
          <w:lang w:val="en-IN"/>
        </w:rPr>
        <w:t>What remains?</w:t>
      </w:r>
    </w:p>
    <w:p w14:paraId="54DC17C1" w14:textId="77777777" w:rsidR="00311297" w:rsidRPr="00311297" w:rsidRDefault="00311297" w:rsidP="00311297">
      <w:pPr>
        <w:spacing w:after="0" w:line="240" w:lineRule="auto"/>
        <w:rPr>
          <w:lang w:val="en-IN"/>
        </w:rPr>
      </w:pPr>
    </w:p>
    <w:p w14:paraId="1A8821A1" w14:textId="77777777" w:rsidR="00311297" w:rsidRPr="00311297" w:rsidRDefault="00311297" w:rsidP="00311297">
      <w:pPr>
        <w:spacing w:after="0" w:line="240" w:lineRule="auto"/>
        <w:rPr>
          <w:lang w:val="en-IN"/>
        </w:rPr>
      </w:pPr>
      <w:r w:rsidRPr="00311297">
        <w:rPr>
          <w:lang w:val="en-IN"/>
        </w:rPr>
        <w:t>An indifferent Absolute. A self-executing order. Inescapable consequence.</w:t>
      </w:r>
    </w:p>
    <w:p w14:paraId="737EE125" w14:textId="77777777" w:rsidR="00311297" w:rsidRPr="00311297" w:rsidRDefault="00311297" w:rsidP="00311297">
      <w:pPr>
        <w:spacing w:after="0" w:line="240" w:lineRule="auto"/>
        <w:rPr>
          <w:lang w:val="en-IN"/>
        </w:rPr>
      </w:pPr>
    </w:p>
    <w:p w14:paraId="65904977" w14:textId="77777777" w:rsidR="00311297" w:rsidRPr="00311297" w:rsidRDefault="00311297" w:rsidP="00311297">
      <w:pPr>
        <w:spacing w:after="0" w:line="240" w:lineRule="auto"/>
        <w:rPr>
          <w:lang w:val="en-IN"/>
        </w:rPr>
      </w:pPr>
      <w:r w:rsidRPr="00311297">
        <w:rPr>
          <w:lang w:val="en-IN"/>
        </w:rPr>
        <w:t>No belief required. No worship offered. No appeals possible. Only pattern.</w:t>
      </w:r>
    </w:p>
    <w:p w14:paraId="6B5F5257" w14:textId="77777777" w:rsidR="00311297" w:rsidRPr="00311297" w:rsidRDefault="00311297" w:rsidP="00311297">
      <w:pPr>
        <w:spacing w:after="0" w:line="240" w:lineRule="auto"/>
        <w:rPr>
          <w:lang w:val="en-IN"/>
        </w:rPr>
      </w:pPr>
    </w:p>
    <w:p w14:paraId="42E6B3F7" w14:textId="77777777" w:rsidR="00311297" w:rsidRPr="00311297" w:rsidRDefault="00311297" w:rsidP="00311297">
      <w:pPr>
        <w:spacing w:after="0" w:line="240" w:lineRule="auto"/>
        <w:rPr>
          <w:lang w:val="en-IN"/>
        </w:rPr>
      </w:pPr>
      <w:r w:rsidRPr="00311297">
        <w:rPr>
          <w:lang w:val="en-IN"/>
        </w:rPr>
        <w:t>The rain falls.  </w:t>
      </w:r>
    </w:p>
    <w:p w14:paraId="2792D4FC" w14:textId="77777777" w:rsidR="00311297" w:rsidRPr="00311297" w:rsidRDefault="00311297" w:rsidP="00311297">
      <w:pPr>
        <w:spacing w:after="0" w:line="240" w:lineRule="auto"/>
        <w:rPr>
          <w:lang w:val="en-IN"/>
        </w:rPr>
      </w:pPr>
      <w:r w:rsidRPr="00311297">
        <w:rPr>
          <w:lang w:val="en-IN"/>
        </w:rPr>
        <w:t>The birds sing.  </w:t>
      </w:r>
    </w:p>
    <w:p w14:paraId="4701A19C" w14:textId="77777777" w:rsidR="00311297" w:rsidRPr="00311297" w:rsidRDefault="00311297" w:rsidP="00311297">
      <w:pPr>
        <w:spacing w:after="0" w:line="240" w:lineRule="auto"/>
        <w:rPr>
          <w:lang w:val="en-IN"/>
        </w:rPr>
      </w:pPr>
      <w:r w:rsidRPr="00311297">
        <w:rPr>
          <w:lang w:val="en-IN"/>
        </w:rPr>
        <w:t>The traffic light cycles.  </w:t>
      </w:r>
    </w:p>
    <w:p w14:paraId="24A1C440" w14:textId="77777777" w:rsidR="00311297" w:rsidRPr="00311297" w:rsidRDefault="00311297" w:rsidP="00311297">
      <w:pPr>
        <w:spacing w:after="0" w:line="240" w:lineRule="auto"/>
        <w:rPr>
          <w:lang w:val="en-IN"/>
        </w:rPr>
      </w:pPr>
      <w:r w:rsidRPr="00311297">
        <w:rPr>
          <w:lang w:val="en-IN"/>
        </w:rPr>
        <w:t>Seasons turn.  </w:t>
      </w:r>
    </w:p>
    <w:p w14:paraId="6CF29846" w14:textId="77777777" w:rsidR="00311297" w:rsidRPr="00311297" w:rsidRDefault="00311297" w:rsidP="00311297">
      <w:pPr>
        <w:spacing w:after="0" w:line="240" w:lineRule="auto"/>
        <w:rPr>
          <w:lang w:val="en-IN"/>
        </w:rPr>
      </w:pPr>
      <w:r w:rsidRPr="00311297">
        <w:rPr>
          <w:lang w:val="en-IN"/>
        </w:rPr>
        <w:t>Cells divide.  </w:t>
      </w:r>
    </w:p>
    <w:p w14:paraId="31C8AB25" w14:textId="77777777" w:rsidR="00311297" w:rsidRPr="00311297" w:rsidRDefault="00311297" w:rsidP="00311297">
      <w:pPr>
        <w:spacing w:after="0" w:line="240" w:lineRule="auto"/>
        <w:rPr>
          <w:lang w:val="en-IN"/>
        </w:rPr>
      </w:pPr>
      <w:r w:rsidRPr="00311297">
        <w:rPr>
          <w:lang w:val="en-IN"/>
        </w:rPr>
        <w:t>Planets orbit.</w:t>
      </w:r>
    </w:p>
    <w:p w14:paraId="7A5A6BB3" w14:textId="77777777" w:rsidR="00311297" w:rsidRPr="00311297" w:rsidRDefault="00311297" w:rsidP="00311297">
      <w:pPr>
        <w:spacing w:after="0" w:line="240" w:lineRule="auto"/>
        <w:rPr>
          <w:lang w:val="en-IN"/>
        </w:rPr>
      </w:pPr>
    </w:p>
    <w:p w14:paraId="79E2BA3E" w14:textId="77777777" w:rsidR="00311297" w:rsidRPr="00311297" w:rsidRDefault="00311297" w:rsidP="00311297">
      <w:pPr>
        <w:spacing w:after="0" w:line="240" w:lineRule="auto"/>
        <w:rPr>
          <w:lang w:val="en-IN"/>
        </w:rPr>
      </w:pPr>
      <w:r w:rsidRPr="00311297">
        <w:rPr>
          <w:lang w:val="en-IN"/>
        </w:rPr>
        <w:lastRenderedPageBreak/>
        <w:t>All without supervision. All without care. All perfectly, mechanically, reliably.</w:t>
      </w:r>
    </w:p>
    <w:p w14:paraId="0A0FE56C" w14:textId="77777777" w:rsidR="00311297" w:rsidRPr="00311297" w:rsidRDefault="00311297" w:rsidP="00311297">
      <w:pPr>
        <w:spacing w:after="0" w:line="240" w:lineRule="auto"/>
        <w:rPr>
          <w:lang w:val="en-IN"/>
        </w:rPr>
      </w:pPr>
    </w:p>
    <w:p w14:paraId="1EE10E51" w14:textId="77777777" w:rsidR="00311297" w:rsidRPr="00311297" w:rsidRDefault="00311297" w:rsidP="00311297">
      <w:pPr>
        <w:spacing w:after="0" w:line="240" w:lineRule="auto"/>
        <w:rPr>
          <w:lang w:val="en-IN"/>
        </w:rPr>
      </w:pPr>
      <w:r w:rsidRPr="00311297">
        <w:rPr>
          <w:lang w:val="en-IN"/>
        </w:rPr>
        <w:t xml:space="preserve">This is </w:t>
      </w:r>
      <w:proofErr w:type="spellStart"/>
      <w:r w:rsidRPr="00311297">
        <w:rPr>
          <w:lang w:val="en-IN"/>
        </w:rPr>
        <w:t>Ṛta</w:t>
      </w:r>
      <w:proofErr w:type="spellEnd"/>
      <w:r w:rsidRPr="00311297">
        <w:rPr>
          <w:lang w:val="en-IN"/>
        </w:rPr>
        <w:t>.</w:t>
      </w:r>
    </w:p>
    <w:p w14:paraId="3AEF081A" w14:textId="77777777" w:rsidR="00311297" w:rsidRPr="00311297" w:rsidRDefault="00311297" w:rsidP="00311297">
      <w:pPr>
        <w:spacing w:after="0" w:line="240" w:lineRule="auto"/>
        <w:rPr>
          <w:lang w:val="en-IN"/>
        </w:rPr>
      </w:pPr>
    </w:p>
    <w:p w14:paraId="7F169CA4" w14:textId="77777777" w:rsidR="00311297" w:rsidRPr="00311297" w:rsidRDefault="00311297" w:rsidP="00311297">
      <w:pPr>
        <w:spacing w:after="0" w:line="240" w:lineRule="auto"/>
        <w:rPr>
          <w:lang w:val="en-IN"/>
        </w:rPr>
      </w:pPr>
      <w:r w:rsidRPr="00311297">
        <w:rPr>
          <w:lang w:val="en-IN"/>
        </w:rPr>
        <w:t>Not comforting. Not personal. Not warm.</w:t>
      </w:r>
    </w:p>
    <w:p w14:paraId="21843F8F" w14:textId="77777777" w:rsidR="00311297" w:rsidRPr="00311297" w:rsidRDefault="00311297" w:rsidP="00311297">
      <w:pPr>
        <w:spacing w:after="0" w:line="240" w:lineRule="auto"/>
        <w:rPr>
          <w:lang w:val="en-IN"/>
        </w:rPr>
      </w:pPr>
    </w:p>
    <w:p w14:paraId="69870DB7" w14:textId="77777777" w:rsidR="00311297" w:rsidRPr="00311297" w:rsidRDefault="00311297" w:rsidP="00311297">
      <w:pPr>
        <w:spacing w:after="0" w:line="240" w:lineRule="auto"/>
        <w:rPr>
          <w:lang w:val="en-IN"/>
        </w:rPr>
      </w:pPr>
      <w:r w:rsidRPr="00311297">
        <w:rPr>
          <w:lang w:val="en-IN"/>
        </w:rPr>
        <w:t>But real.</w:t>
      </w:r>
    </w:p>
    <w:p w14:paraId="7D260B3B" w14:textId="77777777" w:rsidR="00311297" w:rsidRPr="00311297" w:rsidRDefault="00311297" w:rsidP="00311297">
      <w:pPr>
        <w:spacing w:after="0" w:line="240" w:lineRule="auto"/>
        <w:rPr>
          <w:lang w:val="en-IN"/>
        </w:rPr>
      </w:pPr>
    </w:p>
    <w:p w14:paraId="3789C9E6" w14:textId="77777777" w:rsidR="00311297" w:rsidRPr="00311297" w:rsidRDefault="00311297" w:rsidP="00311297">
      <w:pPr>
        <w:spacing w:after="0" w:line="240" w:lineRule="auto"/>
        <w:rPr>
          <w:lang w:val="en-IN"/>
        </w:rPr>
      </w:pPr>
      <w:r w:rsidRPr="00311297">
        <w:rPr>
          <w:lang w:val="en-IN"/>
        </w:rPr>
        <w:t>And once you see it—truly see it—you can't unsee it.</w:t>
      </w:r>
    </w:p>
    <w:p w14:paraId="3C1352F3" w14:textId="77777777" w:rsidR="00311297" w:rsidRPr="00311297" w:rsidRDefault="00311297" w:rsidP="00311297">
      <w:pPr>
        <w:spacing w:after="0" w:line="240" w:lineRule="auto"/>
        <w:rPr>
          <w:lang w:val="en-IN"/>
        </w:rPr>
      </w:pPr>
    </w:p>
    <w:p w14:paraId="4C61F850" w14:textId="77777777" w:rsidR="00311297" w:rsidRPr="00311297" w:rsidRDefault="00311297" w:rsidP="00311297">
      <w:pPr>
        <w:spacing w:after="0" w:line="240" w:lineRule="auto"/>
        <w:rPr>
          <w:lang w:val="en-IN"/>
        </w:rPr>
      </w:pPr>
      <w:r w:rsidRPr="00311297">
        <w:rPr>
          <w:lang w:val="en-IN"/>
        </w:rPr>
        <w:t>The question becomes: how do you live in a system that doesn't care about you?</w:t>
      </w:r>
    </w:p>
    <w:p w14:paraId="657FEC34" w14:textId="77777777" w:rsidR="00311297" w:rsidRPr="00311297" w:rsidRDefault="00311297" w:rsidP="00311297">
      <w:pPr>
        <w:spacing w:after="0" w:line="240" w:lineRule="auto"/>
        <w:rPr>
          <w:lang w:val="en-IN"/>
        </w:rPr>
      </w:pPr>
    </w:p>
    <w:p w14:paraId="77956A3E" w14:textId="77777777" w:rsidR="00311297" w:rsidRPr="00311297" w:rsidRDefault="00311297" w:rsidP="00311297">
      <w:pPr>
        <w:spacing w:after="0" w:line="240" w:lineRule="auto"/>
        <w:rPr>
          <w:lang w:val="en-IN"/>
        </w:rPr>
      </w:pPr>
      <w:r w:rsidRPr="00311297">
        <w:rPr>
          <w:lang w:val="en-IN"/>
        </w:rPr>
        <w:t>Not with despair. With clarity.</w:t>
      </w:r>
    </w:p>
    <w:p w14:paraId="3A19C72F" w14:textId="77777777" w:rsidR="00311297" w:rsidRPr="00311297" w:rsidRDefault="00311297" w:rsidP="00311297">
      <w:pPr>
        <w:spacing w:after="0" w:line="240" w:lineRule="auto"/>
        <w:rPr>
          <w:lang w:val="en-IN"/>
        </w:rPr>
      </w:pPr>
    </w:p>
    <w:p w14:paraId="09FB16E4" w14:textId="77777777" w:rsidR="00311297" w:rsidRPr="00311297" w:rsidRDefault="00311297" w:rsidP="00311297">
      <w:pPr>
        <w:spacing w:after="0" w:line="240" w:lineRule="auto"/>
        <w:rPr>
          <w:lang w:val="en-IN"/>
        </w:rPr>
      </w:pPr>
      <w:r w:rsidRPr="00311297">
        <w:rPr>
          <w:lang w:val="en-IN"/>
        </w:rPr>
        <w:t>Not with nihilism. With precision.</w:t>
      </w:r>
    </w:p>
    <w:p w14:paraId="00A9E0E1" w14:textId="77777777" w:rsidR="00311297" w:rsidRPr="00311297" w:rsidRDefault="00311297" w:rsidP="00311297">
      <w:pPr>
        <w:spacing w:after="0" w:line="240" w:lineRule="auto"/>
        <w:rPr>
          <w:lang w:val="en-IN"/>
        </w:rPr>
      </w:pPr>
    </w:p>
    <w:p w14:paraId="1024C61F" w14:textId="77777777" w:rsidR="00311297" w:rsidRPr="00311297" w:rsidRDefault="00311297" w:rsidP="00311297">
      <w:pPr>
        <w:spacing w:after="0" w:line="240" w:lineRule="auto"/>
        <w:rPr>
          <w:lang w:val="en-IN"/>
        </w:rPr>
      </w:pPr>
      <w:r w:rsidRPr="00311297">
        <w:rPr>
          <w:lang w:val="en-IN"/>
        </w:rPr>
        <w:t>Not waiting for rescue. But executing your function.</w:t>
      </w:r>
    </w:p>
    <w:p w14:paraId="6DD15772" w14:textId="77777777" w:rsidR="00311297" w:rsidRPr="00311297" w:rsidRDefault="00311297" w:rsidP="00311297">
      <w:pPr>
        <w:spacing w:after="0" w:line="240" w:lineRule="auto"/>
        <w:rPr>
          <w:lang w:val="en-IN"/>
        </w:rPr>
      </w:pPr>
    </w:p>
    <w:p w14:paraId="1314A0FF" w14:textId="77777777" w:rsidR="00311297" w:rsidRPr="00311297" w:rsidRDefault="00311297" w:rsidP="00311297">
      <w:pPr>
        <w:spacing w:after="0" w:line="240" w:lineRule="auto"/>
        <w:rPr>
          <w:lang w:val="en-IN"/>
        </w:rPr>
      </w:pPr>
      <w:r w:rsidRPr="00311297">
        <w:rPr>
          <w:lang w:val="en-IN"/>
        </w:rPr>
        <w:t>Because even in an indifferent system, there are debts to pay, roles to play, and consequences that follow from every choice.</w:t>
      </w:r>
    </w:p>
    <w:p w14:paraId="19711A26" w14:textId="77777777" w:rsidR="00311297" w:rsidRPr="00311297" w:rsidRDefault="00311297" w:rsidP="00311297">
      <w:pPr>
        <w:spacing w:after="0" w:line="240" w:lineRule="auto"/>
        <w:rPr>
          <w:lang w:val="en-IN"/>
        </w:rPr>
      </w:pPr>
    </w:p>
    <w:p w14:paraId="2304F089" w14:textId="77777777" w:rsidR="00311297" w:rsidRPr="00311297" w:rsidRDefault="00311297" w:rsidP="00311297">
      <w:pPr>
        <w:spacing w:after="0" w:line="240" w:lineRule="auto"/>
        <w:rPr>
          <w:lang w:val="en-IN"/>
        </w:rPr>
      </w:pPr>
      <w:r w:rsidRPr="00311297">
        <w:rPr>
          <w:lang w:val="en-IN"/>
        </w:rPr>
        <w:t xml:space="preserve">The Absolute doesn't care if you </w:t>
      </w:r>
      <w:proofErr w:type="spellStart"/>
      <w:r w:rsidRPr="00311297">
        <w:rPr>
          <w:lang w:val="en-IN"/>
        </w:rPr>
        <w:t>fulfill</w:t>
      </w:r>
      <w:proofErr w:type="spellEnd"/>
      <w:r w:rsidRPr="00311297">
        <w:rPr>
          <w:lang w:val="en-IN"/>
        </w:rPr>
        <w:t xml:space="preserve"> your obligations.</w:t>
      </w:r>
    </w:p>
    <w:p w14:paraId="0F8C6B40" w14:textId="77777777" w:rsidR="00311297" w:rsidRPr="00311297" w:rsidRDefault="00311297" w:rsidP="00311297">
      <w:pPr>
        <w:spacing w:after="0" w:line="240" w:lineRule="auto"/>
        <w:rPr>
          <w:lang w:val="en-IN"/>
        </w:rPr>
      </w:pPr>
    </w:p>
    <w:p w14:paraId="18FB2190" w14:textId="77777777" w:rsidR="00311297" w:rsidRPr="00311297" w:rsidRDefault="00311297" w:rsidP="00311297">
      <w:pPr>
        <w:spacing w:after="0" w:line="240" w:lineRule="auto"/>
        <w:rPr>
          <w:lang w:val="en-IN"/>
        </w:rPr>
      </w:pPr>
      <w:r w:rsidRPr="00311297">
        <w:rPr>
          <w:lang w:val="en-IN"/>
        </w:rPr>
        <w:t>But the system will debug you if you don't.</w:t>
      </w:r>
    </w:p>
    <w:p w14:paraId="75434456" w14:textId="77777777" w:rsidR="00311297" w:rsidRPr="00311297" w:rsidRDefault="00311297" w:rsidP="00311297">
      <w:pPr>
        <w:spacing w:after="0" w:line="240" w:lineRule="auto"/>
        <w:rPr>
          <w:lang w:val="en-IN"/>
        </w:rPr>
      </w:pPr>
    </w:p>
    <w:p w14:paraId="30A18BD5" w14:textId="77777777" w:rsidR="00311297" w:rsidRPr="00311297" w:rsidRDefault="00311297" w:rsidP="00311297">
      <w:pPr>
        <w:spacing w:after="0" w:line="240" w:lineRule="auto"/>
        <w:rPr>
          <w:lang w:val="en-IN"/>
        </w:rPr>
      </w:pPr>
      <w:r w:rsidRPr="00311297">
        <w:rPr>
          <w:lang w:val="en-IN"/>
        </w:rPr>
        <w:t>---</w:t>
      </w:r>
    </w:p>
    <w:p w14:paraId="407E3622" w14:textId="77777777" w:rsidR="00311297" w:rsidRPr="00311297" w:rsidRDefault="00311297" w:rsidP="00311297">
      <w:pPr>
        <w:spacing w:after="0" w:line="240" w:lineRule="auto"/>
        <w:rPr>
          <w:lang w:val="en-IN"/>
        </w:rPr>
      </w:pPr>
    </w:p>
    <w:p w14:paraId="2F8F28CE" w14:textId="4A11CF32" w:rsidR="00311297" w:rsidRPr="00311297" w:rsidRDefault="00311297" w:rsidP="00311297">
      <w:pPr>
        <w:spacing w:after="0" w:line="240" w:lineRule="auto"/>
        <w:rPr>
          <w:lang w:val="en-IN"/>
        </w:rPr>
      </w:pPr>
      <w:r w:rsidRPr="00311297">
        <w:rPr>
          <w:lang w:val="en-IN"/>
        </w:rPr>
        <w:t xml:space="preserve">**Neti Neti—even to this </w:t>
      </w:r>
      <w:r w:rsidRPr="00311297">
        <w:rPr>
          <w:lang w:val="en-IN"/>
        </w:rPr>
        <w:t>chapter. *</w:t>
      </w:r>
      <w:r w:rsidRPr="00311297">
        <w:rPr>
          <w:lang w:val="en-IN"/>
        </w:rPr>
        <w:t>*</w:t>
      </w:r>
    </w:p>
    <w:p w14:paraId="62CFC408" w14:textId="77777777" w:rsidR="00311297" w:rsidRPr="00311297" w:rsidRDefault="00311297" w:rsidP="00311297">
      <w:pPr>
        <w:spacing w:after="0" w:line="240" w:lineRule="auto"/>
        <w:rPr>
          <w:lang w:val="en-IN"/>
        </w:rPr>
      </w:pPr>
    </w:p>
    <w:p w14:paraId="3B5C1FFD" w14:textId="77777777" w:rsidR="00311297" w:rsidRPr="00311297" w:rsidRDefault="00311297" w:rsidP="00311297">
      <w:pPr>
        <w:spacing w:after="0" w:line="240" w:lineRule="auto"/>
        <w:rPr>
          <w:lang w:val="en-IN"/>
        </w:rPr>
      </w:pPr>
    </w:p>
    <w:p w14:paraId="24329316" w14:textId="57A04AA2" w:rsidR="00311297" w:rsidRPr="00311297" w:rsidRDefault="00311297" w:rsidP="00311297">
      <w:pPr>
        <w:spacing w:after="0" w:line="240" w:lineRule="auto"/>
        <w:rPr>
          <w:lang w:val="en-IN"/>
        </w:rPr>
      </w:pPr>
      <w:r w:rsidRPr="00311297">
        <w:rPr>
          <w:lang w:val="en-IN"/>
        </w:rPr>
        <w:t>Foot Notes</w:t>
      </w:r>
    </w:p>
    <w:p w14:paraId="144AA39A" w14:textId="77777777" w:rsidR="00311297" w:rsidRPr="00311297" w:rsidRDefault="00311297" w:rsidP="00311297">
      <w:pPr>
        <w:numPr>
          <w:ilvl w:val="0"/>
          <w:numId w:val="18"/>
        </w:numPr>
        <w:spacing w:after="0" w:line="240" w:lineRule="auto"/>
        <w:rPr>
          <w:lang w:val="en-IN"/>
        </w:rPr>
      </w:pPr>
      <w:r w:rsidRPr="00311297">
        <w:rPr>
          <w:b/>
          <w:bCs/>
          <w:lang w:val="en-IN"/>
        </w:rPr>
        <w:t>John 1:1 (NKJV)</w:t>
      </w:r>
      <w:r w:rsidRPr="00311297">
        <w:rPr>
          <w:lang w:val="en-IN"/>
        </w:rPr>
        <w:br/>
        <w:t xml:space="preserve">John’s prologue presents Jesus as the Logos through whom creation occurs. I cite it to illustrate human attempts to conceptualize origin, not to assert a theological claim about Jesus’ divinity. </w:t>
      </w:r>
      <w:hyperlink r:id="rId6" w:tgtFrame="_new" w:history="1">
        <w:r w:rsidRPr="00311297">
          <w:rPr>
            <w:rStyle w:val="Hyperlink"/>
            <w:lang w:val="en-IN"/>
          </w:rPr>
          <w:t>Bible Gateway link</w:t>
        </w:r>
      </w:hyperlink>
    </w:p>
    <w:p w14:paraId="0E72F4E9" w14:textId="77777777" w:rsidR="00311297" w:rsidRPr="00311297" w:rsidRDefault="00311297" w:rsidP="00311297">
      <w:pPr>
        <w:numPr>
          <w:ilvl w:val="0"/>
          <w:numId w:val="18"/>
        </w:numPr>
        <w:spacing w:after="0" w:line="240" w:lineRule="auto"/>
        <w:rPr>
          <w:lang w:val="en-IN"/>
        </w:rPr>
      </w:pPr>
      <w:proofErr w:type="spellStart"/>
      <w:r w:rsidRPr="00311297">
        <w:rPr>
          <w:b/>
          <w:bCs/>
          <w:lang w:val="en-IN"/>
        </w:rPr>
        <w:t>Ṛg</w:t>
      </w:r>
      <w:proofErr w:type="spellEnd"/>
      <w:r w:rsidRPr="00311297">
        <w:rPr>
          <w:b/>
          <w:bCs/>
          <w:lang w:val="en-IN"/>
        </w:rPr>
        <w:t xml:space="preserve"> Veda 10.190.1 (Trans. Wendy Doniger)</w:t>
      </w:r>
      <w:r w:rsidRPr="00311297">
        <w:rPr>
          <w:lang w:val="en-IN"/>
        </w:rPr>
        <w:br/>
        <w:t xml:space="preserve">The hymn describes </w:t>
      </w:r>
      <w:proofErr w:type="spellStart"/>
      <w:r w:rsidRPr="00311297">
        <w:rPr>
          <w:lang w:val="en-IN"/>
        </w:rPr>
        <w:t>Ṛta</w:t>
      </w:r>
      <w:proofErr w:type="spellEnd"/>
      <w:r w:rsidRPr="00311297">
        <w:rPr>
          <w:lang w:val="en-IN"/>
        </w:rPr>
        <w:t xml:space="preserve"> (order) emerging from primordial heat. Deities are invoked as witnesses. I use it to show order exists independently of divine action.</w:t>
      </w:r>
    </w:p>
    <w:p w14:paraId="6B2A3754" w14:textId="77777777" w:rsidR="00311297" w:rsidRPr="00311297" w:rsidRDefault="00311297" w:rsidP="00311297">
      <w:pPr>
        <w:numPr>
          <w:ilvl w:val="0"/>
          <w:numId w:val="18"/>
        </w:numPr>
        <w:spacing w:after="0" w:line="240" w:lineRule="auto"/>
        <w:rPr>
          <w:lang w:val="en-IN"/>
        </w:rPr>
      </w:pPr>
      <w:r w:rsidRPr="00311297">
        <w:rPr>
          <w:b/>
          <w:bCs/>
          <w:lang w:val="en-IN"/>
        </w:rPr>
        <w:t xml:space="preserve">Tao </w:t>
      </w:r>
      <w:proofErr w:type="spellStart"/>
      <w:r w:rsidRPr="00311297">
        <w:rPr>
          <w:b/>
          <w:bCs/>
          <w:lang w:val="en-IN"/>
        </w:rPr>
        <w:t>Te</w:t>
      </w:r>
      <w:proofErr w:type="spellEnd"/>
      <w:r w:rsidRPr="00311297">
        <w:rPr>
          <w:b/>
          <w:bCs/>
          <w:lang w:val="en-IN"/>
        </w:rPr>
        <w:t xml:space="preserve"> Ching, Chapter 1 (Trans. Gia-Fu Feng)</w:t>
      </w:r>
      <w:r w:rsidRPr="00311297">
        <w:rPr>
          <w:lang w:val="en-IN"/>
        </w:rPr>
        <w:br/>
        <w:t>The text emphasizes limits of language for expressing ultimate reality. I cite it to highlight epistemic humility.</w:t>
      </w:r>
    </w:p>
    <w:p w14:paraId="4D99838E" w14:textId="77777777" w:rsidR="00311297" w:rsidRPr="00311297" w:rsidRDefault="00311297" w:rsidP="00311297">
      <w:pPr>
        <w:numPr>
          <w:ilvl w:val="0"/>
          <w:numId w:val="18"/>
        </w:numPr>
        <w:spacing w:after="0" w:line="240" w:lineRule="auto"/>
        <w:rPr>
          <w:lang w:val="en-IN"/>
        </w:rPr>
      </w:pPr>
      <w:proofErr w:type="spellStart"/>
      <w:r w:rsidRPr="00311297">
        <w:rPr>
          <w:b/>
          <w:bCs/>
          <w:lang w:val="en-IN"/>
        </w:rPr>
        <w:t>Bṛhadāraṇyaka</w:t>
      </w:r>
      <w:proofErr w:type="spellEnd"/>
      <w:r w:rsidRPr="00311297">
        <w:rPr>
          <w:b/>
          <w:bCs/>
          <w:lang w:val="en-IN"/>
        </w:rPr>
        <w:t xml:space="preserve"> </w:t>
      </w:r>
      <w:proofErr w:type="spellStart"/>
      <w:r w:rsidRPr="00311297">
        <w:rPr>
          <w:b/>
          <w:bCs/>
          <w:lang w:val="en-IN"/>
        </w:rPr>
        <w:t>Upaniṣad</w:t>
      </w:r>
      <w:proofErr w:type="spellEnd"/>
      <w:r w:rsidRPr="00311297">
        <w:rPr>
          <w:b/>
          <w:bCs/>
          <w:lang w:val="en-IN"/>
        </w:rPr>
        <w:t xml:space="preserve"> 2.3.6 (Trans. Swami Madhavananda)</w:t>
      </w:r>
      <w:r w:rsidRPr="00311297">
        <w:rPr>
          <w:lang w:val="en-IN"/>
        </w:rPr>
        <w:br/>
        <w:t xml:space="preserve">Encourages “Neti </w:t>
      </w:r>
      <w:proofErr w:type="spellStart"/>
      <w:r w:rsidRPr="00311297">
        <w:rPr>
          <w:lang w:val="en-IN"/>
        </w:rPr>
        <w:t>Neti</w:t>
      </w:r>
      <w:proofErr w:type="spellEnd"/>
      <w:r w:rsidRPr="00311297">
        <w:rPr>
          <w:lang w:val="en-IN"/>
        </w:rPr>
        <w:t>” approach—negation to approach ultimate reality. I use it to introduce the method of apophatic analysis.</w:t>
      </w:r>
    </w:p>
    <w:p w14:paraId="1558CA1C" w14:textId="77777777" w:rsidR="00311297" w:rsidRPr="00311297" w:rsidRDefault="00311297" w:rsidP="00311297">
      <w:pPr>
        <w:numPr>
          <w:ilvl w:val="0"/>
          <w:numId w:val="18"/>
        </w:numPr>
        <w:spacing w:after="0" w:line="240" w:lineRule="auto"/>
        <w:rPr>
          <w:lang w:val="en-IN"/>
        </w:rPr>
      </w:pPr>
      <w:r w:rsidRPr="00311297">
        <w:rPr>
          <w:b/>
          <w:bCs/>
          <w:lang w:val="en-IN"/>
        </w:rPr>
        <w:t>Deuteronomy 28:1–8 (NIV)</w:t>
      </w:r>
      <w:r w:rsidRPr="00311297">
        <w:rPr>
          <w:lang w:val="en-IN"/>
        </w:rPr>
        <w:br/>
        <w:t>Conditional blessings for obedience. I cite it to illustrate a traditional concept of a responsive God, not to assert universal prosperity.</w:t>
      </w:r>
    </w:p>
    <w:p w14:paraId="0A4E60C1" w14:textId="77777777" w:rsidR="00311297" w:rsidRPr="00311297" w:rsidRDefault="00311297" w:rsidP="00311297">
      <w:pPr>
        <w:numPr>
          <w:ilvl w:val="0"/>
          <w:numId w:val="18"/>
        </w:numPr>
        <w:spacing w:after="0" w:line="240" w:lineRule="auto"/>
        <w:rPr>
          <w:lang w:val="en-IN"/>
        </w:rPr>
      </w:pPr>
      <w:r w:rsidRPr="00311297">
        <w:rPr>
          <w:b/>
          <w:bCs/>
          <w:lang w:val="en-IN"/>
        </w:rPr>
        <w:t>Qur’an 14:4 (Sahih International)</w:t>
      </w:r>
      <w:r w:rsidRPr="00311297">
        <w:rPr>
          <w:lang w:val="en-IN"/>
        </w:rPr>
        <w:br/>
        <w:t>Shows divine agency in guidance. I use it to discuss selective divine action, while classical exegesis situates it in moral and ethical context.</w:t>
      </w:r>
    </w:p>
    <w:p w14:paraId="7BE271A6" w14:textId="77777777" w:rsidR="00311297" w:rsidRPr="00311297" w:rsidRDefault="00311297" w:rsidP="00311297">
      <w:pPr>
        <w:numPr>
          <w:ilvl w:val="0"/>
          <w:numId w:val="18"/>
        </w:numPr>
        <w:spacing w:after="0" w:line="240" w:lineRule="auto"/>
        <w:rPr>
          <w:lang w:val="en-IN"/>
        </w:rPr>
      </w:pPr>
      <w:r w:rsidRPr="00311297">
        <w:rPr>
          <w:b/>
          <w:bCs/>
          <w:lang w:val="en-IN"/>
        </w:rPr>
        <w:lastRenderedPageBreak/>
        <w:t xml:space="preserve">Tao </w:t>
      </w:r>
      <w:proofErr w:type="spellStart"/>
      <w:r w:rsidRPr="00311297">
        <w:rPr>
          <w:b/>
          <w:bCs/>
          <w:lang w:val="en-IN"/>
        </w:rPr>
        <w:t>Te</w:t>
      </w:r>
      <w:proofErr w:type="spellEnd"/>
      <w:r w:rsidRPr="00311297">
        <w:rPr>
          <w:b/>
          <w:bCs/>
          <w:lang w:val="en-IN"/>
        </w:rPr>
        <w:t xml:space="preserve"> Ching, Chapter 5 (Trans. D.C. Lau)</w:t>
      </w:r>
      <w:r w:rsidRPr="00311297">
        <w:rPr>
          <w:lang w:val="en-IN"/>
        </w:rPr>
        <w:br/>
        <w:t>Heaven and earth are indifferent, like “straw dogs.” I use it to highlight the impersonal aspect of natural law.</w:t>
      </w:r>
    </w:p>
    <w:p w14:paraId="392EED95" w14:textId="77777777" w:rsidR="00311297" w:rsidRPr="00311297" w:rsidRDefault="00311297" w:rsidP="00311297">
      <w:pPr>
        <w:numPr>
          <w:ilvl w:val="0"/>
          <w:numId w:val="18"/>
        </w:numPr>
        <w:spacing w:after="0" w:line="240" w:lineRule="auto"/>
        <w:rPr>
          <w:lang w:val="en-IN"/>
        </w:rPr>
      </w:pPr>
      <w:r w:rsidRPr="00311297">
        <w:rPr>
          <w:b/>
          <w:bCs/>
          <w:lang w:val="en-IN"/>
        </w:rPr>
        <w:t>Marcus Aurelius, Meditations 4.44 (Trans. Gregory Hays)</w:t>
      </w:r>
      <w:r w:rsidRPr="00311297">
        <w:rPr>
          <w:lang w:val="en-IN"/>
        </w:rPr>
        <w:br/>
        <w:t>Everything follows natural order. I cite to illustrate predictability without moral judgment.</w:t>
      </w:r>
    </w:p>
    <w:p w14:paraId="585D45C5" w14:textId="77777777" w:rsidR="00311297" w:rsidRPr="00311297" w:rsidRDefault="00311297" w:rsidP="00311297">
      <w:pPr>
        <w:numPr>
          <w:ilvl w:val="0"/>
          <w:numId w:val="18"/>
        </w:numPr>
        <w:spacing w:after="0" w:line="240" w:lineRule="auto"/>
        <w:rPr>
          <w:lang w:val="en-IN"/>
        </w:rPr>
      </w:pPr>
      <w:r w:rsidRPr="00311297">
        <w:rPr>
          <w:b/>
          <w:bCs/>
          <w:lang w:val="en-IN"/>
        </w:rPr>
        <w:t>Job 38:4 (NKJV)</w:t>
      </w:r>
      <w:r w:rsidRPr="00311297">
        <w:rPr>
          <w:lang w:val="en-IN"/>
        </w:rPr>
        <w:br/>
        <w:t>God emphasizes authority over explanation. I cite to show limits of anthropomorphic interpretations.</w:t>
      </w:r>
    </w:p>
    <w:p w14:paraId="0D4A6BD7" w14:textId="77777777" w:rsidR="00311297" w:rsidRPr="00311297" w:rsidRDefault="00311297" w:rsidP="00311297">
      <w:pPr>
        <w:numPr>
          <w:ilvl w:val="0"/>
          <w:numId w:val="18"/>
        </w:numPr>
        <w:spacing w:after="0" w:line="240" w:lineRule="auto"/>
        <w:rPr>
          <w:lang w:val="en-IN"/>
        </w:rPr>
      </w:pPr>
      <w:proofErr w:type="spellStart"/>
      <w:r w:rsidRPr="00311297">
        <w:rPr>
          <w:b/>
          <w:bCs/>
          <w:lang w:val="en-IN"/>
        </w:rPr>
        <w:t>Majjhima</w:t>
      </w:r>
      <w:proofErr w:type="spellEnd"/>
      <w:r w:rsidRPr="00311297">
        <w:rPr>
          <w:b/>
          <w:bCs/>
          <w:lang w:val="en-IN"/>
        </w:rPr>
        <w:t xml:space="preserve"> </w:t>
      </w:r>
      <w:proofErr w:type="spellStart"/>
      <w:r w:rsidRPr="00311297">
        <w:rPr>
          <w:b/>
          <w:bCs/>
          <w:lang w:val="en-IN"/>
        </w:rPr>
        <w:t>Nikāya</w:t>
      </w:r>
      <w:proofErr w:type="spellEnd"/>
      <w:r w:rsidRPr="00311297">
        <w:rPr>
          <w:b/>
          <w:bCs/>
          <w:lang w:val="en-IN"/>
        </w:rPr>
        <w:t xml:space="preserve"> 79 (Trans. Bhikkhu Bodhi)</w:t>
      </w:r>
      <w:r w:rsidRPr="00311297">
        <w:rPr>
          <w:lang w:val="en-IN"/>
        </w:rPr>
        <w:br/>
        <w:t>Conditional causality: suffering arises from conditions. I use it to show causation without invoking divine will.</w:t>
      </w:r>
    </w:p>
    <w:p w14:paraId="2FC9BE00" w14:textId="77777777" w:rsidR="00471A8A" w:rsidRPr="00311297" w:rsidRDefault="00471A8A" w:rsidP="00311297">
      <w:pPr>
        <w:spacing w:after="0" w:line="240" w:lineRule="auto"/>
      </w:pPr>
    </w:p>
    <w:sectPr w:rsidR="00471A8A" w:rsidRPr="003112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4D4227"/>
    <w:multiLevelType w:val="hybridMultilevel"/>
    <w:tmpl w:val="39F0FF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1A80CA5"/>
    <w:multiLevelType w:val="multilevel"/>
    <w:tmpl w:val="8B48D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B705A5"/>
    <w:multiLevelType w:val="hybridMultilevel"/>
    <w:tmpl w:val="8752C0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32B277B"/>
    <w:multiLevelType w:val="multilevel"/>
    <w:tmpl w:val="C16E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0C5CA3"/>
    <w:multiLevelType w:val="hybridMultilevel"/>
    <w:tmpl w:val="2D28CB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E427E99"/>
    <w:multiLevelType w:val="hybridMultilevel"/>
    <w:tmpl w:val="2FB23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2820814"/>
    <w:multiLevelType w:val="multilevel"/>
    <w:tmpl w:val="2B4A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062AE5"/>
    <w:multiLevelType w:val="multilevel"/>
    <w:tmpl w:val="87D2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005E1B"/>
    <w:multiLevelType w:val="multilevel"/>
    <w:tmpl w:val="E4D6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0724023">
    <w:abstractNumId w:val="8"/>
  </w:num>
  <w:num w:numId="2" w16cid:durableId="1046756731">
    <w:abstractNumId w:val="6"/>
  </w:num>
  <w:num w:numId="3" w16cid:durableId="2125221814">
    <w:abstractNumId w:val="5"/>
  </w:num>
  <w:num w:numId="4" w16cid:durableId="1635911697">
    <w:abstractNumId w:val="4"/>
  </w:num>
  <w:num w:numId="5" w16cid:durableId="2011370696">
    <w:abstractNumId w:val="7"/>
  </w:num>
  <w:num w:numId="6" w16cid:durableId="1973557606">
    <w:abstractNumId w:val="3"/>
  </w:num>
  <w:num w:numId="7" w16cid:durableId="448360702">
    <w:abstractNumId w:val="2"/>
  </w:num>
  <w:num w:numId="8" w16cid:durableId="1487548293">
    <w:abstractNumId w:val="1"/>
  </w:num>
  <w:num w:numId="9" w16cid:durableId="716389909">
    <w:abstractNumId w:val="0"/>
  </w:num>
  <w:num w:numId="10" w16cid:durableId="1151020703">
    <w:abstractNumId w:val="12"/>
  </w:num>
  <w:num w:numId="11" w16cid:durableId="18970318">
    <w:abstractNumId w:val="15"/>
  </w:num>
  <w:num w:numId="12" w16cid:durableId="1259408627">
    <w:abstractNumId w:val="17"/>
  </w:num>
  <w:num w:numId="13" w16cid:durableId="755977005">
    <w:abstractNumId w:val="16"/>
  </w:num>
  <w:num w:numId="14" w16cid:durableId="1026365695">
    <w:abstractNumId w:val="13"/>
  </w:num>
  <w:num w:numId="15" w16cid:durableId="2137482138">
    <w:abstractNumId w:val="14"/>
  </w:num>
  <w:num w:numId="16" w16cid:durableId="853805309">
    <w:abstractNumId w:val="9"/>
  </w:num>
  <w:num w:numId="17" w16cid:durableId="1160583857">
    <w:abstractNumId w:val="11"/>
  </w:num>
  <w:num w:numId="18" w16cid:durableId="11802004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33F"/>
    <w:rsid w:val="0015074B"/>
    <w:rsid w:val="0029639D"/>
    <w:rsid w:val="00311297"/>
    <w:rsid w:val="00326F90"/>
    <w:rsid w:val="00471A8A"/>
    <w:rsid w:val="0072464C"/>
    <w:rsid w:val="00AA1D8D"/>
    <w:rsid w:val="00AB78D4"/>
    <w:rsid w:val="00B47730"/>
    <w:rsid w:val="00CB0664"/>
    <w:rsid w:val="00CF3D53"/>
    <w:rsid w:val="00D665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EE920C"/>
  <w14:defaultImageDpi w14:val="300"/>
  <w15:docId w15:val="{ED3F295A-44F1-48E1-85B0-CD4D7C004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yle1">
    <w:name w:val="Style1"/>
    <w:basedOn w:val="Normal"/>
    <w:link w:val="Style1Char"/>
    <w:qFormat/>
    <w:rsid w:val="00311297"/>
    <w:pPr>
      <w:spacing w:after="0" w:line="240" w:lineRule="auto"/>
    </w:pPr>
    <w:rPr>
      <w:lang w:val="en-IN"/>
    </w:rPr>
  </w:style>
  <w:style w:type="character" w:customStyle="1" w:styleId="Style1Char">
    <w:name w:val="Style1 Char"/>
    <w:basedOn w:val="DefaultParagraphFont"/>
    <w:link w:val="Style1"/>
    <w:rsid w:val="00311297"/>
    <w:rPr>
      <w:lang w:val="en-IN"/>
    </w:rPr>
  </w:style>
  <w:style w:type="character" w:styleId="Hyperlink">
    <w:name w:val="Hyperlink"/>
    <w:basedOn w:val="DefaultParagraphFont"/>
    <w:uiPriority w:val="99"/>
    <w:unhideWhenUsed/>
    <w:rsid w:val="00311297"/>
    <w:rPr>
      <w:color w:val="0000FF" w:themeColor="hyperlink"/>
      <w:u w:val="single"/>
    </w:rPr>
  </w:style>
  <w:style w:type="character" w:styleId="UnresolvedMention">
    <w:name w:val="Unresolved Mention"/>
    <w:basedOn w:val="DefaultParagraphFont"/>
    <w:uiPriority w:val="99"/>
    <w:semiHidden/>
    <w:unhideWhenUsed/>
    <w:rsid w:val="003112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biblegateway.com/passage/?search=John+1:1&amp;version=NKJV"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4306</Words>
  <Characters>27819</Characters>
  <Application>Microsoft Office Word</Application>
  <DocSecurity>0</DocSecurity>
  <Lines>479</Lines>
  <Paragraphs>170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Shreyas Prabhu</cp:lastModifiedBy>
  <cp:revision>2</cp:revision>
  <dcterms:created xsi:type="dcterms:W3CDTF">2026-02-06T13:56:00Z</dcterms:created>
  <dcterms:modified xsi:type="dcterms:W3CDTF">2026-02-06T13:56:00Z</dcterms:modified>
  <cp:category/>
</cp:coreProperties>
</file>